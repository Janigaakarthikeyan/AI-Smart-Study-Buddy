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NAAN MUDALVAN</w:t>
        <w:br/>
      </w:r>
      <w:r>
        <w:rPr>
          <w:b/>
          <w:sz w:val="30"/>
        </w:rPr>
        <w:t>TAMIL NADU SKILLS DEVELOPMENT PROJECT</w:t>
      </w:r>
    </w:p>
    <w:p/>
    <w:p>
      <w:pPr>
        <w:jc w:val="center"/>
      </w:pPr>
      <w:r>
        <w:rPr>
          <w:b/>
          <w:sz w:val="40"/>
        </w:rPr>
        <w:t>PROJECT DOCUMENT</w:t>
      </w:r>
    </w:p>
    <w:p/>
    <w:p>
      <w:pPr>
        <w:jc w:val="center"/>
      </w:pPr>
      <w:r>
        <w:rPr>
          <w:b/>
          <w:sz w:val="48"/>
        </w:rPr>
        <w:t>AI STUDYBUDDY API</w:t>
      </w:r>
    </w:p>
    <w:p>
      <w:pPr>
        <w:jc w:val="center"/>
      </w:pPr>
      <w:r>
        <w:rPr>
          <w:i/>
          <w:sz w:val="26"/>
        </w:rPr>
        <w:t>AI-Augmented Backend Development with Node.js and MongoDB</w:t>
      </w:r>
    </w:p>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jc w:val="center"/>
            </w:pPr>
            <w:r>
              <w:rPr>
                <w:rFonts w:ascii="Times New Roman" w:hAnsi="Times New Roman"/>
                <w:b/>
                <w:sz w:val="24"/>
              </w:rPr>
              <w:t>Team Leader</w:t>
            </w:r>
          </w:p>
        </w:tc>
        <w:tc>
          <w:tcPr>
            <w:tcW w:type="dxa" w:w="4968"/>
            <w:vAlign w:val="center"/>
          </w:tcPr>
          <w:p>
            <w:pPr>
              <w:jc w:val="center"/>
            </w:pPr>
            <w:r>
              <w:rPr>
                <w:rFonts w:ascii="Times New Roman" w:hAnsi="Times New Roman"/>
                <w:b/>
                <w:sz w:val="24"/>
              </w:rPr>
              <w:t>Janigaa K</w:t>
            </w:r>
          </w:p>
        </w:tc>
      </w:tr>
      <w:tr>
        <w:tc>
          <w:tcPr>
            <w:tcW w:type="dxa" w:w="4968"/>
            <w:vAlign w:val="center"/>
          </w:tcPr>
          <w:p>
            <w:pPr>
              <w:jc w:val="center"/>
            </w:pPr>
            <w:r>
              <w:rPr>
                <w:rFonts w:ascii="Times New Roman" w:hAnsi="Times New Roman"/>
                <w:sz w:val="24"/>
              </w:rPr>
              <w:t>Team Member</w:t>
            </w:r>
          </w:p>
        </w:tc>
        <w:tc>
          <w:tcPr>
            <w:tcW w:type="dxa" w:w="4968"/>
            <w:vAlign w:val="center"/>
          </w:tcPr>
          <w:p>
            <w:pPr>
              <w:jc w:val="center"/>
            </w:pPr>
            <w:r>
              <w:rPr>
                <w:rFonts w:ascii="Times New Roman" w:hAnsi="Times New Roman"/>
                <w:sz w:val="24"/>
              </w:rPr>
              <w:t>Hema Ramsan V</w:t>
            </w:r>
          </w:p>
        </w:tc>
      </w:tr>
      <w:tr>
        <w:tc>
          <w:tcPr>
            <w:tcW w:type="dxa" w:w="4968"/>
            <w:vAlign w:val="center"/>
          </w:tcPr>
          <w:p>
            <w:pPr>
              <w:jc w:val="center"/>
            </w:pPr>
            <w:r>
              <w:rPr>
                <w:rFonts w:ascii="Times New Roman" w:hAnsi="Times New Roman"/>
                <w:sz w:val="24"/>
              </w:rPr>
              <w:t>Team Member</w:t>
            </w:r>
          </w:p>
        </w:tc>
        <w:tc>
          <w:tcPr>
            <w:tcW w:type="dxa" w:w="4968"/>
            <w:vAlign w:val="center"/>
          </w:tcPr>
          <w:p>
            <w:pPr>
              <w:jc w:val="center"/>
            </w:pPr>
            <w:r>
              <w:rPr>
                <w:rFonts w:ascii="Times New Roman" w:hAnsi="Times New Roman"/>
                <w:sz w:val="24"/>
              </w:rPr>
              <w:t>Juhikha R</w:t>
            </w:r>
          </w:p>
        </w:tc>
      </w:tr>
      <w:tr>
        <w:tc>
          <w:tcPr>
            <w:tcW w:type="dxa" w:w="4968"/>
            <w:vAlign w:val="center"/>
          </w:tcPr>
          <w:p>
            <w:pPr>
              <w:jc w:val="center"/>
            </w:pPr>
            <w:r>
              <w:rPr>
                <w:rFonts w:ascii="Times New Roman" w:hAnsi="Times New Roman"/>
                <w:sz w:val="24"/>
              </w:rPr>
              <w:t>Team Member</w:t>
            </w:r>
          </w:p>
        </w:tc>
        <w:tc>
          <w:tcPr>
            <w:tcW w:type="dxa" w:w="4968"/>
            <w:vAlign w:val="center"/>
          </w:tcPr>
          <w:p>
            <w:pPr>
              <w:jc w:val="center"/>
            </w:pPr>
            <w:r>
              <w:rPr>
                <w:rFonts w:ascii="Times New Roman" w:hAnsi="Times New Roman"/>
                <w:sz w:val="24"/>
              </w:rPr>
              <w:t>Jaithun Safrin A</w:t>
            </w:r>
          </w:p>
        </w:tc>
      </w:tr>
    </w:tbl>
    <w:p/>
    <w:p>
      <w:pPr>
        <w:jc w:val="center"/>
      </w:pPr>
      <w:r>
        <w:rPr>
          <w:b/>
        </w:rPr>
        <w:t>Project Category:</w:t>
        <w:br/>
      </w:r>
      <w:r>
        <w:t>AI-Augmented Backend Development with Node.js and MongoDB</w:t>
      </w:r>
    </w:p>
    <w:p>
      <w:r>
        <w:br w:type="page"/>
      </w:r>
    </w:p>
    <w:p>
      <w:pPr>
        <w:pStyle w:val="Heading1"/>
        <w:keepNext/>
        <w:jc w:val="left"/>
      </w:pPr>
      <w:r>
        <w:t>1. PROJECT DESCRIPTION</w:t>
      </w:r>
    </w:p>
    <w:p>
      <w:pPr>
        <w:spacing w:after="120" w:line="259" w:lineRule="auto"/>
      </w:pPr>
      <w:r>
        <w:t>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pPr>
        <w:spacing w:after="120" w:line="259" w:lineRule="auto"/>
      </w:pPr>
      <w:r>
        <w:t>The backend is developed using Node.js and Express.js, following a RESTful API architecture that supports scalability, maintainability, and secure communication between frontend and backend services. MongoDB serves as the primary NoSQL database, while Mongoose ODM provides schema validation, data modeling, and database interactions.</w:t>
      </w:r>
    </w:p>
    <w:p>
      <w:pPr>
        <w:spacing w:after="120" w:line="259" w:lineRule="auto"/>
      </w:pPr>
      <w:r>
        <w:t>The system uses JWT-based authentication and Role-Based Access Control (RBAC). Passwords are securely protected using bcryptjs. Google Gemini API is integrated so that the backend can dynamically generate educational content based on study material supplied by users.</w:t>
      </w:r>
    </w:p>
    <w:p>
      <w:pPr>
        <w:pStyle w:val="Heading2"/>
        <w:keepNext/>
        <w:jc w:val="left"/>
      </w:pPr>
      <w:r>
        <w:t>1.1 Technology Stack</w:t>
      </w:r>
    </w:p>
    <w:p>
      <w:pPr>
        <w:pStyle w:val="ListBullet"/>
        <w:spacing w:after="60"/>
      </w:pPr>
      <w:r>
        <w:t>Node.js – backend runtime environment.</w:t>
      </w:r>
    </w:p>
    <w:p>
      <w:pPr>
        <w:pStyle w:val="ListBullet"/>
        <w:spacing w:after="60"/>
      </w:pPr>
      <w:r>
        <w:t>Express.js – REST API and routing framework.</w:t>
      </w:r>
    </w:p>
    <w:p>
      <w:pPr>
        <w:pStyle w:val="ListBullet"/>
        <w:spacing w:after="60"/>
      </w:pPr>
      <w:r>
        <w:t>MongoDB – NoSQL database for application data.</w:t>
      </w:r>
    </w:p>
    <w:p>
      <w:pPr>
        <w:pStyle w:val="ListBullet"/>
        <w:spacing w:after="60"/>
      </w:pPr>
      <w:r>
        <w:t>Mongoose – ODM for MongoDB schema and database operations.</w:t>
      </w:r>
    </w:p>
    <w:p>
      <w:pPr>
        <w:pStyle w:val="ListBullet"/>
        <w:spacing w:after="60"/>
      </w:pPr>
      <w:r>
        <w:t>Google Gemini API – Generative AI service for educational content.</w:t>
      </w:r>
    </w:p>
    <w:p>
      <w:pPr>
        <w:pStyle w:val="ListBullet"/>
        <w:spacing w:after="60"/>
      </w:pPr>
      <w:r>
        <w:t>JWT – authentication and protected API access.</w:t>
      </w:r>
    </w:p>
    <w:p>
      <w:pPr>
        <w:pStyle w:val="ListBullet"/>
        <w:spacing w:after="60"/>
      </w:pPr>
      <w:r>
        <w:t>bcryptjs – password hashing.</w:t>
      </w:r>
    </w:p>
    <w:p>
      <w:pPr>
        <w:pStyle w:val="ListBullet"/>
        <w:spacing w:after="60"/>
      </w:pPr>
      <w:r>
        <w:t>Multer – study-material file upload handling.</w:t>
      </w:r>
    </w:p>
    <w:p>
      <w:pPr>
        <w:pStyle w:val="ListBullet"/>
        <w:spacing w:after="60"/>
      </w:pPr>
      <w:r>
        <w:t>Postman – API testing and verification.</w:t>
      </w:r>
    </w:p>
    <w:p>
      <w:pPr>
        <w:pStyle w:val="ListBullet"/>
        <w:spacing w:after="60"/>
      </w:pPr>
      <w:r>
        <w:t>Visual Studio Code – development environment.</w:t>
      </w:r>
    </w:p>
    <w:p>
      <w:r>
        <w:br w:type="page"/>
      </w:r>
    </w:p>
    <w:p>
      <w:pPr>
        <w:pStyle w:val="Heading1"/>
        <w:keepNext/>
        <w:jc w:val="left"/>
      </w:pPr>
      <w:r>
        <w:t>2. SCENARIO-BASED CASE STUDY</w:t>
      </w:r>
    </w:p>
    <w:p>
      <w:pPr>
        <w:pStyle w:val="Heading2"/>
        <w:keepNext/>
        <w:jc w:val="left"/>
      </w:pPr>
      <w:r>
        <w:t>2.1 Background</w:t>
      </w:r>
    </w:p>
    <w:p>
      <w:pPr>
        <w:spacing w:after="120" w:line="259" w:lineRule="auto"/>
      </w:pPr>
      <w:r>
        <w:t>Rahul is a second-year engineering student preparing for multiple semester examinations while also learning technical skills for internships and placement opportunities. His study materials are scattered across lecture notes, PDFs, textbooks, online articles, and handwritten notes. This makes it difficult to organize and revise effectively.</w:t>
      </w:r>
    </w:p>
    <w:p>
      <w:pPr>
        <w:spacing w:after="120" w:line="259" w:lineRule="auto"/>
      </w:pPr>
      <w:r>
        <w:t>Traditional study methods require manual effort to summarize lengthy materials, prepare practice questions, create revision resources, and organize study schedules. The AI StudyBuddy system addresses these difficulties through a centralized backend that connects students with AI-powered learning services.</w:t>
      </w:r>
    </w:p>
    <w:p>
      <w:pPr>
        <w:pStyle w:val="Heading2"/>
        <w:keepNext/>
        <w:jc w:val="left"/>
      </w:pPr>
      <w:r>
        <w:t>2.2 Problem Statement</w:t>
      </w:r>
    </w:p>
    <w:p>
      <w:pPr>
        <w:pStyle w:val="ListBullet"/>
        <w:spacing w:after="60"/>
      </w:pPr>
      <w:r>
        <w:t>Difficulty understanding lengthy study materials within limited time.</w:t>
      </w:r>
    </w:p>
    <w:p>
      <w:pPr>
        <w:pStyle w:val="ListBullet"/>
        <w:spacing w:after="60"/>
      </w:pPr>
      <w:r>
        <w:t>Manual preparation of notes consumes study time.</w:t>
      </w:r>
    </w:p>
    <w:p>
      <w:pPr>
        <w:pStyle w:val="ListBullet"/>
        <w:spacing w:after="60"/>
      </w:pPr>
      <w:r>
        <w:t>Creating flashcards and revision questions is repetitive.</w:t>
      </w:r>
    </w:p>
    <w:p>
      <w:pPr>
        <w:pStyle w:val="ListBullet"/>
        <w:spacing w:after="60"/>
      </w:pPr>
      <w:r>
        <w:t>Lack of personalized study plans based on available time and examination schedules.</w:t>
      </w:r>
    </w:p>
    <w:p>
      <w:pPr>
        <w:pStyle w:val="ListBullet"/>
        <w:spacing w:after="60"/>
      </w:pPr>
      <w:r>
        <w:t>No centralized platform to securely store AI-generated learning resources.</w:t>
      </w:r>
    </w:p>
    <w:p>
      <w:pPr>
        <w:pStyle w:val="ListBullet"/>
        <w:spacing w:after="60"/>
      </w:pPr>
      <w:r>
        <w:t>Difficulty assessing knowledge through self-generated quizzes.</w:t>
      </w:r>
    </w:p>
    <w:p>
      <w:pPr>
        <w:pStyle w:val="ListBullet"/>
        <w:spacing w:after="60"/>
      </w:pPr>
      <w:r>
        <w:t>Switching between multiple applications reduces productivity.</w:t>
      </w:r>
    </w:p>
    <w:p>
      <w:pPr>
        <w:pStyle w:val="Heading2"/>
        <w:keepNext/>
        <w:jc w:val="left"/>
      </w:pPr>
      <w:r>
        <w:t>2.3 Proposed Solution</w:t>
      </w:r>
    </w:p>
    <w:p>
      <w:pPr>
        <w:spacing w:after="120" w:line="259" w:lineRule="auto"/>
      </w:pPr>
      <w:r>
        <w:t>AI StudyBuddy provides a centralized AI-powered learning platform. Authenticated users can upload or enter study material and use Google Gemini AI through dedicated backend services.</w:t>
      </w:r>
    </w:p>
    <w:p>
      <w:pPr>
        <w:pStyle w:val="ListBullet"/>
        <w:spacing w:after="60"/>
      </w:pPr>
      <w:r>
        <w:t>User authentication using JWT.</w:t>
      </w:r>
    </w:p>
    <w:p>
      <w:pPr>
        <w:pStyle w:val="ListBullet"/>
        <w:spacing w:after="60"/>
      </w:pPr>
      <w:r>
        <w:t>Storage of user information and study resources in MongoDB.</w:t>
      </w:r>
    </w:p>
    <w:p>
      <w:pPr>
        <w:pStyle w:val="ListBullet"/>
        <w:spacing w:after="60"/>
      </w:pPr>
      <w:r>
        <w:t>AI-powered summary generation.</w:t>
      </w:r>
    </w:p>
    <w:p>
      <w:pPr>
        <w:pStyle w:val="ListBullet"/>
        <w:spacing w:after="60"/>
      </w:pPr>
      <w:r>
        <w:t>AI-generated flashcards for active recall.</w:t>
      </w:r>
    </w:p>
    <w:p>
      <w:pPr>
        <w:pStyle w:val="ListBullet"/>
        <w:spacing w:after="60"/>
      </w:pPr>
      <w:r>
        <w:t>Multiple-choice quiz generation.</w:t>
      </w:r>
    </w:p>
    <w:p>
      <w:pPr>
        <w:pStyle w:val="ListBullet"/>
        <w:spacing w:after="60"/>
      </w:pPr>
      <w:r>
        <w:t>Personalized study-plan generation.</w:t>
      </w:r>
    </w:p>
    <w:p>
      <w:pPr>
        <w:pStyle w:val="ListBullet"/>
        <w:spacing w:after="60"/>
      </w:pPr>
      <w:r>
        <w:t>Storage of generated learning resources for future retrieval.</w:t>
      </w:r>
    </w:p>
    <w:p>
      <w:pPr>
        <w:pStyle w:val="ListBullet"/>
        <w:spacing w:after="60"/>
      </w:pPr>
      <w:r>
        <w:t>Modular separation of authentication, business logic, database operations, and AI processing.</w:t>
      </w:r>
    </w:p>
    <w:p>
      <w:r>
        <w:br w:type="page"/>
      </w:r>
    </w:p>
    <w:p>
      <w:pPr>
        <w:pStyle w:val="Heading1"/>
        <w:keepNext/>
        <w:jc w:val="left"/>
      </w:pPr>
      <w:r>
        <w:t>3. SYSTEM USAGE</w:t>
      </w:r>
    </w:p>
    <w:p>
      <w:pPr>
        <w:pStyle w:val="Heading2"/>
        <w:keepNext/>
        <w:jc w:val="left"/>
      </w:pPr>
      <w:r>
        <w:t>3.1 Student Usage</w:t>
      </w:r>
    </w:p>
    <w:p>
      <w:pPr>
        <w:spacing w:after="120" w:line="259" w:lineRule="auto"/>
      </w:pPr>
      <w:r>
        <w:t>Students register and log in to the application before accessing AI-powered learning features. After authentication, they can upload study material or provide textual content and select the required AI functionality such as summaries, quizzes, flashcards, or personalized study plans. Generated content can be reviewed and stored for future reference.</w:t>
      </w:r>
    </w:p>
    <w:p>
      <w:pPr>
        <w:pStyle w:val="Heading2"/>
        <w:keepNext/>
        <w:jc w:val="left"/>
      </w:pPr>
      <w:r>
        <w:t>3.2 Administrator Usage</w:t>
      </w:r>
    </w:p>
    <w:p>
      <w:pPr>
        <w:spacing w:after="120" w:line="259" w:lineRule="auto"/>
      </w:pPr>
      <w:r>
        <w:t>Administrators manage registered users, monitor application activity, oversee system usage, review system logs, and maintain platform integrity. Administrative privileges are protected through role-based authorization.</w:t>
      </w:r>
    </w:p>
    <w:p>
      <w:pPr>
        <w:pStyle w:val="Heading2"/>
        <w:keepNext/>
        <w:jc w:val="left"/>
      </w:pPr>
      <w:r>
        <w:t>3.3 Expected Outcome</w:t>
      </w:r>
    </w:p>
    <w:p>
      <w:pPr>
        <w:spacing w:after="120" w:line="259" w:lineRule="auto"/>
      </w:pPr>
      <w:r>
        <w:t>By integrating artificial intelligence with a secure backend architecture, AI StudyBuddy is designed to reduce manual preparation effort and help students focus more on understanding concepts. JWT authentication, MongoDB data management, and Google Gemini integration provide the technical foundation for secure and intelligent learning-resource generation.</w:t>
      </w:r>
    </w:p>
    <w:p>
      <w:pPr>
        <w:spacing w:after="120" w:line="259" w:lineRule="auto"/>
      </w:pPr>
      <w:r>
        <w:t>The modular backend architecture also supports future enhancement because new AI-powered capabilities can be integrated into separate services without redesigning the complete application.</w:t>
      </w:r>
    </w:p>
    <w:p>
      <w:r>
        <w:br w:type="page"/>
      </w:r>
    </w:p>
    <w:p>
      <w:pPr>
        <w:pStyle w:val="Heading1"/>
        <w:keepNext/>
        <w:jc w:val="left"/>
      </w:pPr>
      <w:r>
        <w:t>4. SOFTWARE AND HARDWARE REQUIREMENTS</w:t>
      </w:r>
    </w:p>
    <w:p>
      <w:pPr>
        <w:pStyle w:val="Heading2"/>
        <w:keepNext/>
        <w:jc w:val="left"/>
      </w:pPr>
      <w:r>
        <w:t>4.1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Software</w:t>
            </w:r>
          </w:p>
        </w:tc>
        <w:tc>
          <w:tcPr>
            <w:tcW w:type="dxa" w:w="4968"/>
          </w:tcPr>
          <w:p>
            <w:r>
              <w:t>Purpose / Requirement</w:t>
            </w:r>
          </w:p>
        </w:tc>
      </w:tr>
      <w:tr>
        <w:tc>
          <w:tcPr>
            <w:tcW w:type="dxa" w:w="4968"/>
          </w:tcPr>
          <w:p>
            <w:r>
              <w:t>Operating System</w:t>
            </w:r>
          </w:p>
        </w:tc>
        <w:tc>
          <w:tcPr>
            <w:tcW w:type="dxa" w:w="4968"/>
          </w:tcPr>
          <w:p>
            <w:r>
              <w:t>Windows 10/11, macOS, or Linux</w:t>
            </w:r>
          </w:p>
        </w:tc>
      </w:tr>
      <w:tr>
        <w:tc>
          <w:tcPr>
            <w:tcW w:type="dxa" w:w="4968"/>
          </w:tcPr>
          <w:p>
            <w:r>
              <w:t>Node.js</w:t>
            </w:r>
          </w:p>
        </w:tc>
        <w:tc>
          <w:tcPr>
            <w:tcW w:type="dxa" w:w="4968"/>
          </w:tcPr>
          <w:p>
            <w:r>
              <w:t>Version 16 or above</w:t>
            </w:r>
          </w:p>
        </w:tc>
      </w:tr>
      <w:tr>
        <w:tc>
          <w:tcPr>
            <w:tcW w:type="dxa" w:w="4968"/>
          </w:tcPr>
          <w:p>
            <w:r>
              <w:t>npm</w:t>
            </w:r>
          </w:p>
        </w:tc>
        <w:tc>
          <w:tcPr>
            <w:tcW w:type="dxa" w:w="4968"/>
          </w:tcPr>
          <w:p>
            <w:r>
              <w:t>Version 8 or above</w:t>
            </w:r>
          </w:p>
        </w:tc>
      </w:tr>
      <w:tr>
        <w:tc>
          <w:tcPr>
            <w:tcW w:type="dxa" w:w="4968"/>
          </w:tcPr>
          <w:p>
            <w:r>
              <w:t>Express.js</w:t>
            </w:r>
          </w:p>
        </w:tc>
        <w:tc>
          <w:tcPr>
            <w:tcW w:type="dxa" w:w="4968"/>
          </w:tcPr>
          <w:p>
            <w:r>
              <w:t>REST API and routing framework</w:t>
            </w:r>
          </w:p>
        </w:tc>
      </w:tr>
      <w:tr>
        <w:tc>
          <w:tcPr>
            <w:tcW w:type="dxa" w:w="4968"/>
          </w:tcPr>
          <w:p>
            <w:r>
              <w:t>MongoDB</w:t>
            </w:r>
          </w:p>
        </w:tc>
        <w:tc>
          <w:tcPr>
            <w:tcW w:type="dxa" w:w="4968"/>
          </w:tcPr>
          <w:p>
            <w:r>
              <w:t>NoSQL database</w:t>
            </w:r>
          </w:p>
        </w:tc>
      </w:tr>
      <w:tr>
        <w:tc>
          <w:tcPr>
            <w:tcW w:type="dxa" w:w="4968"/>
          </w:tcPr>
          <w:p>
            <w:r>
              <w:t>Postman</w:t>
            </w:r>
          </w:p>
        </w:tc>
        <w:tc>
          <w:tcPr>
            <w:tcW w:type="dxa" w:w="4968"/>
          </w:tcPr>
          <w:p>
            <w:r>
              <w:t>API testing toolkit</w:t>
            </w:r>
          </w:p>
        </w:tc>
      </w:tr>
      <w:tr>
        <w:tc>
          <w:tcPr>
            <w:tcW w:type="dxa" w:w="4968"/>
          </w:tcPr>
          <w:p>
            <w:r>
              <w:t>Visual Studio Code</w:t>
            </w:r>
          </w:p>
        </w:tc>
        <w:tc>
          <w:tcPr>
            <w:tcW w:type="dxa" w:w="4968"/>
          </w:tcPr>
          <w:p>
            <w:r>
              <w:t>Code editor / IDE</w:t>
            </w:r>
          </w:p>
        </w:tc>
      </w:tr>
    </w:tbl>
    <w:p>
      <w:pPr>
        <w:pStyle w:val="Heading2"/>
        <w:keepNext/>
        <w:jc w:val="left"/>
      </w:pPr>
      <w:r>
        <w:t>4.2 Hardware Requirements</w:t>
      </w:r>
    </w:p>
    <w:p>
      <w:pPr>
        <w:pStyle w:val="ListBullet"/>
        <w:spacing w:after="60"/>
      </w:pPr>
      <w:r>
        <w:t>Processor: Intel Core i5 (8th Gen or above) / AMD Ryzen 5 or equivalent.</w:t>
      </w:r>
    </w:p>
    <w:p>
      <w:pPr>
        <w:pStyle w:val="ListBullet"/>
        <w:spacing w:after="60"/>
      </w:pPr>
      <w:r>
        <w:t>RAM: 8 GB minimum; 16 GB recommended for concurrent database and processing tasks.</w:t>
      </w:r>
    </w:p>
    <w:p>
      <w:pPr>
        <w:pStyle w:val="ListBullet"/>
        <w:spacing w:after="60"/>
      </w:pPr>
      <w:r>
        <w:t>Storage: At least 1 GB of available project workspace.</w:t>
      </w:r>
    </w:p>
    <w:p>
      <w:r>
        <w:br w:type="page"/>
      </w:r>
    </w:p>
    <w:p>
      <w:pPr>
        <w:pStyle w:val="Heading1"/>
        <w:keepNext/>
        <w:jc w:val="left"/>
      </w:pPr>
      <w:r>
        <w:t>5. PROJECT ARCHITECTURE</w:t>
      </w:r>
    </w:p>
    <w:p>
      <w:pPr>
        <w:spacing w:after="120" w:line="259" w:lineRule="auto"/>
      </w:pPr>
      <w:r>
        <w:t>The AI StudyBuddy backend follows a modular RESTful architecture. Client requests are received by Express.js, authentication middleware validates protected requests, database operations are handled through MongoDB and Mongoose, and AI requests are forwarded to the Google Gemini API.</w:t>
      </w:r>
    </w:p>
    <w:p>
      <w:pPr>
        <w:spacing w:after="120" w:line="259" w:lineRule="auto"/>
      </w:pPr>
      <w:r>
        <w:t>The architecture separates authentication, business logic, AI services, and database operations into independent modules. This improves maintainability, debugging, and future extension.</w:t>
      </w:r>
    </w:p>
    <w:p>
      <w:pPr>
        <w:pStyle w:val="Heading2"/>
        <w:keepNext/>
        <w:jc w:val="left"/>
      </w:pPr>
      <w:r>
        <w:t>5.1 Architecture Components</w:t>
      </w:r>
    </w:p>
    <w:p>
      <w:pPr>
        <w:pStyle w:val="ListBullet"/>
        <w:spacing w:after="60"/>
      </w:pPr>
      <w:r>
        <w:t>Client Application: React.js frontend that communicates with the backend through REST APIs.</w:t>
      </w:r>
    </w:p>
    <w:p>
      <w:pPr>
        <w:pStyle w:val="ListBullet"/>
        <w:spacing w:after="60"/>
      </w:pPr>
      <w:r>
        <w:t>Express Server: Receives HTTP requests, handles routing and middleware, and returns responses.</w:t>
      </w:r>
    </w:p>
    <w:p>
      <w:pPr>
        <w:pStyle w:val="ListBullet"/>
        <w:spacing w:after="60"/>
      </w:pPr>
      <w:r>
        <w:t>Authentication Middleware: Verifies JWT tokens and protects private routes.</w:t>
      </w:r>
    </w:p>
    <w:p>
      <w:pPr>
        <w:pStyle w:val="ListBullet"/>
        <w:spacing w:after="60"/>
      </w:pPr>
      <w:r>
        <w:t>Route Handlers: Manage authentication, study materials, AI features, and administration.</w:t>
      </w:r>
    </w:p>
    <w:p>
      <w:pPr>
        <w:pStyle w:val="ListBullet"/>
        <w:spacing w:after="60"/>
      </w:pPr>
      <w:r>
        <w:t>AI Service Layer: Communicates with Google Gemini to generate learning resources.</w:t>
      </w:r>
    </w:p>
    <w:p>
      <w:pPr>
        <w:pStyle w:val="ListBullet"/>
        <w:spacing w:after="60"/>
      </w:pPr>
      <w:r>
        <w:t>Database Layer: MongoDB and Mongoose store user data, materials, and generated resources.</w:t>
      </w:r>
    </w:p>
    <w:p>
      <w:r>
        <w:br w:type="page"/>
      </w:r>
    </w:p>
    <w:p>
      <w:pPr>
        <w:pStyle w:val="Heading1"/>
        <w:keepNext/>
        <w:jc w:val="left"/>
      </w:pPr>
      <w:r>
        <w:t>6. DATABASE / ENTITY RELATIONSHIP DESCRIPTION</w:t>
      </w:r>
    </w:p>
    <w:p>
      <w:pPr>
        <w:spacing w:after="120" w:line="259" w:lineRule="auto"/>
      </w:pPr>
      <w:r>
        <w:t>The AI StudyBuddy backend manages data through interconnected MongoDB collections for users, study materials, and AI-generated resources. Logical relationships are used to connect generated resources with the users and materials from which they were created.</w:t>
      </w:r>
    </w:p>
    <w:p>
      <w:pPr>
        <w:pStyle w:val="Heading2"/>
        <w:keepNext/>
        <w:jc w:val="left"/>
      </w:pPr>
      <w:r>
        <w:t>6.1 User Entity</w:t>
      </w:r>
    </w:p>
    <w:p>
      <w:pPr>
        <w:pStyle w:val="ListBullet"/>
        <w:spacing w:after="60"/>
      </w:pPr>
      <w:r>
        <w:t>_id – Primary key (ObjectId)</w:t>
      </w:r>
    </w:p>
    <w:p>
      <w:pPr>
        <w:pStyle w:val="ListBullet"/>
        <w:spacing w:after="60"/>
      </w:pPr>
      <w:r>
        <w:t>name – Required string</w:t>
      </w:r>
    </w:p>
    <w:p>
      <w:pPr>
        <w:pStyle w:val="ListBullet"/>
        <w:spacing w:after="60"/>
      </w:pPr>
      <w:r>
        <w:t>email – Required and unique</w:t>
      </w:r>
    </w:p>
    <w:p>
      <w:pPr>
        <w:pStyle w:val="ListBullet"/>
        <w:spacing w:after="60"/>
      </w:pPr>
      <w:r>
        <w:t>password – Hashed password</w:t>
      </w:r>
    </w:p>
    <w:p>
      <w:pPr>
        <w:pStyle w:val="ListBullet"/>
        <w:spacing w:after="60"/>
      </w:pPr>
      <w:r>
        <w:t>role – Student/Admin</w:t>
      </w:r>
    </w:p>
    <w:p>
      <w:pPr>
        <w:pStyle w:val="ListBullet"/>
        <w:spacing w:after="60"/>
      </w:pPr>
      <w:r>
        <w:t>createdAt</w:t>
      </w:r>
    </w:p>
    <w:p>
      <w:pPr>
        <w:pStyle w:val="Heading2"/>
        <w:keepNext/>
        <w:jc w:val="left"/>
      </w:pPr>
      <w:r>
        <w:t>6.2 Study Material Entity</w:t>
      </w:r>
    </w:p>
    <w:p>
      <w:pPr>
        <w:pStyle w:val="ListBullet"/>
        <w:spacing w:after="60"/>
      </w:pPr>
      <w:r>
        <w:t>_id – Primary key</w:t>
      </w:r>
    </w:p>
    <w:p>
      <w:pPr>
        <w:pStyle w:val="ListBullet"/>
        <w:spacing w:after="60"/>
      </w:pPr>
      <w:r>
        <w:t>userId – Reference to User</w:t>
      </w:r>
    </w:p>
    <w:p>
      <w:pPr>
        <w:pStyle w:val="ListBullet"/>
        <w:spacing w:after="60"/>
      </w:pPr>
      <w:r>
        <w:t>title</w:t>
      </w:r>
    </w:p>
    <w:p>
      <w:pPr>
        <w:pStyle w:val="ListBullet"/>
        <w:spacing w:after="60"/>
      </w:pPr>
      <w:r>
        <w:t>subject</w:t>
      </w:r>
    </w:p>
    <w:p>
      <w:pPr>
        <w:pStyle w:val="ListBullet"/>
        <w:spacing w:after="60"/>
      </w:pPr>
      <w:r>
        <w:t>content</w:t>
      </w:r>
    </w:p>
    <w:p>
      <w:pPr>
        <w:pStyle w:val="ListBullet"/>
        <w:spacing w:after="60"/>
      </w:pPr>
      <w:r>
        <w:t>createdAt</w:t>
      </w:r>
    </w:p>
    <w:p>
      <w:pPr>
        <w:pStyle w:val="Heading2"/>
        <w:keepNext/>
        <w:jc w:val="left"/>
      </w:pPr>
      <w:r>
        <w:t>6.3 Summary Entity</w:t>
      </w:r>
    </w:p>
    <w:p>
      <w:pPr>
        <w:pStyle w:val="ListBullet"/>
        <w:spacing w:after="60"/>
      </w:pPr>
      <w:r>
        <w:t>_id – Primary key</w:t>
      </w:r>
    </w:p>
    <w:p>
      <w:pPr>
        <w:pStyle w:val="ListBullet"/>
        <w:spacing w:after="60"/>
      </w:pPr>
      <w:r>
        <w:t>userId – Reference to User</w:t>
      </w:r>
    </w:p>
    <w:p>
      <w:pPr>
        <w:pStyle w:val="ListBullet"/>
        <w:spacing w:after="60"/>
      </w:pPr>
      <w:r>
        <w:t>materialId – Reference to Study Material</w:t>
      </w:r>
    </w:p>
    <w:p>
      <w:pPr>
        <w:pStyle w:val="ListBullet"/>
        <w:spacing w:after="60"/>
      </w:pPr>
      <w:r>
        <w:t>summary</w:t>
      </w:r>
    </w:p>
    <w:p>
      <w:pPr>
        <w:pStyle w:val="ListBullet"/>
        <w:spacing w:after="60"/>
      </w:pPr>
      <w:r>
        <w:t>createdAt</w:t>
      </w:r>
    </w:p>
    <w:p>
      <w:pPr>
        <w:pStyle w:val="Heading2"/>
        <w:keepNext/>
        <w:jc w:val="left"/>
      </w:pPr>
      <w:r>
        <w:t>6.4 Flashcard Entity</w:t>
      </w:r>
    </w:p>
    <w:p>
      <w:pPr>
        <w:pStyle w:val="ListBullet"/>
        <w:spacing w:after="60"/>
      </w:pPr>
      <w:r>
        <w:t>_id – Primary key</w:t>
      </w:r>
    </w:p>
    <w:p>
      <w:pPr>
        <w:pStyle w:val="ListBullet"/>
        <w:spacing w:after="60"/>
      </w:pPr>
      <w:r>
        <w:t>userId – Reference to User</w:t>
      </w:r>
    </w:p>
    <w:p>
      <w:pPr>
        <w:pStyle w:val="ListBullet"/>
        <w:spacing w:after="60"/>
      </w:pPr>
      <w:r>
        <w:t>materialId – Reference to Study Material</w:t>
      </w:r>
    </w:p>
    <w:p>
      <w:pPr>
        <w:pStyle w:val="ListBullet"/>
        <w:spacing w:after="60"/>
      </w:pPr>
      <w:r>
        <w:t>question</w:t>
      </w:r>
    </w:p>
    <w:p>
      <w:pPr>
        <w:pStyle w:val="ListBullet"/>
        <w:spacing w:after="60"/>
      </w:pPr>
      <w:r>
        <w:t>answer</w:t>
      </w:r>
    </w:p>
    <w:p>
      <w:pPr>
        <w:pStyle w:val="ListBullet"/>
        <w:spacing w:after="60"/>
      </w:pPr>
      <w:r>
        <w:t>createdAt</w:t>
      </w:r>
    </w:p>
    <w:p>
      <w:r>
        <w:br w:type="page"/>
      </w:r>
    </w:p>
    <w:p>
      <w:pPr>
        <w:pStyle w:val="Heading1"/>
        <w:keepNext/>
        <w:jc w:val="left"/>
      </w:pPr>
      <w:r>
        <w:t>7. DATABASE ENTITIES AND RELATIONSHIPS</w:t>
      </w:r>
    </w:p>
    <w:p>
      <w:pPr>
        <w:pStyle w:val="Heading2"/>
        <w:keepNext/>
        <w:jc w:val="left"/>
      </w:pPr>
      <w:r>
        <w:t>7.1 Quiz Entity</w:t>
      </w:r>
    </w:p>
    <w:p>
      <w:pPr>
        <w:pStyle w:val="ListBullet"/>
        <w:spacing w:after="60"/>
      </w:pPr>
      <w:r>
        <w:t>_id – Primary key</w:t>
      </w:r>
    </w:p>
    <w:p>
      <w:pPr>
        <w:pStyle w:val="ListBullet"/>
        <w:spacing w:after="60"/>
      </w:pPr>
      <w:r>
        <w:t>userId – Reference to User</w:t>
      </w:r>
    </w:p>
    <w:p>
      <w:pPr>
        <w:pStyle w:val="ListBullet"/>
        <w:spacing w:after="60"/>
      </w:pPr>
      <w:r>
        <w:t>materialId – Reference to Study Material</w:t>
      </w:r>
    </w:p>
    <w:p>
      <w:pPr>
        <w:pStyle w:val="ListBullet"/>
        <w:spacing w:after="60"/>
      </w:pPr>
      <w:r>
        <w:t>questions</w:t>
      </w:r>
    </w:p>
    <w:p>
      <w:pPr>
        <w:pStyle w:val="ListBullet"/>
        <w:spacing w:after="60"/>
      </w:pPr>
      <w:r>
        <w:t>createdAt</w:t>
      </w:r>
    </w:p>
    <w:p>
      <w:pPr>
        <w:pStyle w:val="Heading2"/>
        <w:keepNext/>
        <w:jc w:val="left"/>
      </w:pPr>
      <w:r>
        <w:t>7.2 Study Plan Entity</w:t>
      </w:r>
    </w:p>
    <w:p>
      <w:pPr>
        <w:pStyle w:val="ListBullet"/>
        <w:spacing w:after="60"/>
      </w:pPr>
      <w:r>
        <w:t>_id – Primary key</w:t>
      </w:r>
    </w:p>
    <w:p>
      <w:pPr>
        <w:pStyle w:val="ListBullet"/>
        <w:spacing w:after="60"/>
      </w:pPr>
      <w:r>
        <w:t>userId – Reference to User</w:t>
      </w:r>
    </w:p>
    <w:p>
      <w:pPr>
        <w:pStyle w:val="ListBullet"/>
        <w:spacing w:after="60"/>
      </w:pPr>
      <w:r>
        <w:t>studyPlan</w:t>
      </w:r>
    </w:p>
    <w:p>
      <w:pPr>
        <w:pStyle w:val="ListBullet"/>
        <w:spacing w:after="60"/>
      </w:pPr>
      <w:r>
        <w:t>examDate</w:t>
      </w:r>
    </w:p>
    <w:p>
      <w:pPr>
        <w:pStyle w:val="ListBullet"/>
        <w:spacing w:after="60"/>
      </w:pPr>
      <w:r>
        <w:t>createdAt</w:t>
      </w:r>
    </w:p>
    <w:p>
      <w:pPr>
        <w:pStyle w:val="Heading2"/>
        <w:keepNext/>
        <w:jc w:val="left"/>
      </w:pPr>
      <w:r>
        <w:t>7.3 Key Relationships</w:t>
      </w:r>
    </w:p>
    <w:p>
      <w:pPr>
        <w:pStyle w:val="ListBullet"/>
        <w:spacing w:after="60"/>
      </w:pPr>
      <w:r>
        <w:t>User → Study Material (One-to-Many): A user can upload multiple study materials.</w:t>
      </w:r>
    </w:p>
    <w:p>
      <w:pPr>
        <w:pStyle w:val="ListBullet"/>
        <w:spacing w:after="60"/>
      </w:pPr>
      <w:r>
        <w:t>Study Material → Summary (One-to-One): Each uploaded material can have one AI-generated summary.</w:t>
      </w:r>
    </w:p>
    <w:p>
      <w:pPr>
        <w:pStyle w:val="ListBullet"/>
        <w:spacing w:after="60"/>
      </w:pPr>
      <w:r>
        <w:t>Study Material → Flashcards (One-to-Many): One study material can generate multiple flashcards.</w:t>
      </w:r>
    </w:p>
    <w:p>
      <w:pPr>
        <w:pStyle w:val="ListBullet"/>
        <w:spacing w:after="60"/>
      </w:pPr>
      <w:r>
        <w:t>Study Material → Quiz (One-to-One): One study material can generate one quiz containing multiple questions.</w:t>
      </w:r>
    </w:p>
    <w:p>
      <w:pPr>
        <w:pStyle w:val="ListBullet"/>
        <w:spacing w:after="60"/>
      </w:pPr>
      <w:r>
        <w:t>User → Study Plan (One-to-Many): A user can generate multiple study plans.</w:t>
      </w:r>
    </w:p>
    <w:p>
      <w:pPr>
        <w:pStyle w:val="ListBullet"/>
        <w:spacing w:after="60"/>
      </w:pPr>
      <w:r>
        <w:t>User → AI Resources (One-to-Many): Generated summaries, flashcards, quizzes, and study plans are associated with the user.</w:t>
      </w:r>
    </w:p>
    <w:p>
      <w:pPr>
        <w:pStyle w:val="Heading2"/>
        <w:keepNext/>
        <w:jc w:val="left"/>
      </w:pPr>
      <w:r>
        <w:t>7.4 Data Management Approach</w:t>
      </w:r>
    </w:p>
    <w:p>
      <w:pPr>
        <w:spacing w:after="120" w:line="259" w:lineRule="auto"/>
      </w:pPr>
      <w:r>
        <w:t>MongoDB stores application information as documents. Mongoose provides schemas and validation so that the backend can work with structured application data while retaining the flexibility of a NoSQL database.</w:t>
      </w:r>
    </w:p>
    <w:p>
      <w:r>
        <w:br w:type="page"/>
      </w:r>
    </w:p>
    <w:p>
      <w:pPr>
        <w:pStyle w:val="Heading1"/>
        <w:keepNext/>
        <w:jc w:val="left"/>
      </w:pPr>
      <w:r>
        <w:t>8. KEY FEATURES</w:t>
      </w:r>
    </w:p>
    <w:p>
      <w:pPr>
        <w:pStyle w:val="ListBullet"/>
        <w:spacing w:after="60"/>
      </w:pPr>
      <w:r>
        <w:t>Secure User Authentication: JWT-based authentication with encrypted passwords using bcrypt.</w:t>
      </w:r>
    </w:p>
    <w:p>
      <w:pPr>
        <w:pStyle w:val="ListBullet"/>
        <w:spacing w:after="60"/>
      </w:pPr>
      <w:r>
        <w:t>Study Material Management: Users can upload and manage study materials.</w:t>
      </w:r>
    </w:p>
    <w:p>
      <w:pPr>
        <w:pStyle w:val="ListBullet"/>
        <w:spacing w:after="60"/>
      </w:pPr>
      <w:r>
        <w:t>AI Summary Generation: Generates concise summaries using Google Gemini.</w:t>
      </w:r>
    </w:p>
    <w:p>
      <w:pPr>
        <w:pStyle w:val="ListBullet"/>
        <w:spacing w:after="60"/>
      </w:pPr>
      <w:r>
        <w:t>AI Flashcard Generation: Creates flashcards for revision and active recall.</w:t>
      </w:r>
    </w:p>
    <w:p>
      <w:pPr>
        <w:pStyle w:val="ListBullet"/>
        <w:spacing w:after="60"/>
      </w:pPr>
      <w:r>
        <w:t>AI Quiz Generation: Produces multiple-choice questions for self-assessment.</w:t>
      </w:r>
    </w:p>
    <w:p>
      <w:pPr>
        <w:pStyle w:val="ListBullet"/>
        <w:spacing w:after="60"/>
      </w:pPr>
      <w:r>
        <w:t>AI Study Plan Generation: Generates study plans based on learning goals and available study time.</w:t>
      </w:r>
    </w:p>
    <w:p>
      <w:pPr>
        <w:pStyle w:val="ListBullet"/>
        <w:spacing w:after="60"/>
      </w:pPr>
      <w:r>
        <w:t>Role-Based Access Control: Provides different permissions for students and administrators.</w:t>
      </w:r>
    </w:p>
    <w:p>
      <w:pPr>
        <w:pStyle w:val="ListBullet"/>
        <w:spacing w:after="60"/>
      </w:pPr>
      <w:r>
        <w:t>MongoDB Data Storage: Stores users, uploaded materials, and AI-generated resources.</w:t>
      </w:r>
    </w:p>
    <w:p>
      <w:pPr>
        <w:pStyle w:val="Heading2"/>
        <w:keepNext/>
        <w:jc w:val="left"/>
      </w:pPr>
      <w:r>
        <w:t>8.1 User Roles</w:t>
      </w:r>
    </w:p>
    <w:p>
      <w:pPr>
        <w:spacing w:after="120" w:line="259" w:lineRule="auto"/>
      </w:pPr>
      <w:r>
        <w:t>Student: Students can register, log in, upload study materials, generate AI resources, and manage their previously generated learning content.</w:t>
      </w:r>
    </w:p>
    <w:p>
      <w:pPr>
        <w:spacing w:after="120" w:line="259" w:lineRule="auto"/>
      </w:pPr>
      <w:r>
        <w:t>Administrator: Administrators manage users, monitor system usage, oversee application activity, maintain system integrity, and perform system-level operations.</w:t>
      </w:r>
    </w:p>
    <w:p>
      <w:r>
        <w:br w:type="page"/>
      </w:r>
    </w:p>
    <w:p>
      <w:pPr>
        <w:pStyle w:val="Heading1"/>
        <w:keepNext/>
        <w:jc w:val="left"/>
      </w:pPr>
      <w:r>
        <w:t>9. USER FLOW</w:t>
      </w:r>
    </w:p>
    <w:p>
      <w:pPr>
        <w:spacing w:after="120" w:line="259" w:lineRule="auto"/>
      </w:pPr>
      <w:r>
        <w:t>The application begins when a user registers or logs into the system. After successful JWT authentication, the user accesses the dashboard and can upload study materials.</w:t>
      </w:r>
    </w:p>
    <w:p>
      <w:pPr>
        <w:spacing w:after="120" w:line="259" w:lineRule="auto"/>
      </w:pPr>
      <w:r>
        <w:t>The uploaded content is processed according to the selected AI feature. The backend communicates with Google Gemini to generate summaries, flashcards, quizzes, or personalized study plans. Generated resources can then be displayed and stored for future use.</w:t>
      </w:r>
    </w:p>
    <w:p>
      <w:pPr>
        <w:pStyle w:val="Heading2"/>
        <w:keepNext/>
        <w:jc w:val="left"/>
      </w:pPr>
      <w:r>
        <w:t>9.1 User Flow Steps</w:t>
      </w:r>
    </w:p>
    <w:p>
      <w:pPr>
        <w:pStyle w:val="ListBullet"/>
        <w:spacing w:after="60"/>
      </w:pPr>
      <w:r>
        <w:t>Register a new account.</w:t>
      </w:r>
    </w:p>
    <w:p>
      <w:pPr>
        <w:pStyle w:val="ListBullet"/>
        <w:spacing w:after="60"/>
      </w:pPr>
      <w:r>
        <w:t>Log in with registered credentials.</w:t>
      </w:r>
    </w:p>
    <w:p>
      <w:pPr>
        <w:pStyle w:val="ListBullet"/>
        <w:spacing w:after="60"/>
      </w:pPr>
      <w:r>
        <w:t>Receive JWT authentication token.</w:t>
      </w:r>
    </w:p>
    <w:p>
      <w:pPr>
        <w:pStyle w:val="ListBullet"/>
        <w:spacing w:after="60"/>
      </w:pPr>
      <w:r>
        <w:t>Access protected learning APIs.</w:t>
      </w:r>
    </w:p>
    <w:p>
      <w:pPr>
        <w:pStyle w:val="ListBullet"/>
        <w:spacing w:after="60"/>
      </w:pPr>
      <w:r>
        <w:t>Upload or provide study material.</w:t>
      </w:r>
    </w:p>
    <w:p>
      <w:pPr>
        <w:pStyle w:val="ListBullet"/>
        <w:spacing w:after="60"/>
      </w:pPr>
      <w:r>
        <w:t>Select an AI learning feature.</w:t>
      </w:r>
    </w:p>
    <w:p>
      <w:pPr>
        <w:pStyle w:val="ListBullet"/>
        <w:spacing w:after="60"/>
      </w:pPr>
      <w:r>
        <w:t>Backend sends appropriate prompt/content to Gemini.</w:t>
      </w:r>
    </w:p>
    <w:p>
      <w:pPr>
        <w:pStyle w:val="ListBullet"/>
        <w:spacing w:after="60"/>
      </w:pPr>
      <w:r>
        <w:t>Receive generated educational resource.</w:t>
      </w:r>
    </w:p>
    <w:p>
      <w:pPr>
        <w:pStyle w:val="ListBullet"/>
        <w:spacing w:after="60"/>
      </w:pPr>
      <w:r>
        <w:t>Display and store the generated resource.</w:t>
      </w:r>
    </w:p>
    <w:p>
      <w:pPr>
        <w:pStyle w:val="ListBullet"/>
        <w:spacing w:after="60"/>
      </w:pPr>
      <w:r>
        <w:t>Retrieve previously stored resources when required.</w:t>
      </w:r>
    </w:p>
    <w:p>
      <w:r>
        <w:br w:type="page"/>
      </w:r>
    </w:p>
    <w:p>
      <w:pPr>
        <w:pStyle w:val="Heading1"/>
        <w:keepNext/>
        <w:jc w:val="left"/>
      </w:pPr>
      <w:r>
        <w:t>10. MVC ARCHITECTURE PATTERN</w:t>
      </w:r>
    </w:p>
    <w:p>
      <w:pPr>
        <w:spacing w:after="120" w:line="259" w:lineRule="auto"/>
      </w:pPr>
      <w:r>
        <w:t>The AI StudyBuddy backend follows the Model-View-Controller (MVC) architecture to organize the application into separate layers. This helps keep the code modular, maintainable, and scalable.</w:t>
      </w:r>
    </w:p>
    <w:p>
      <w:pPr>
        <w:pStyle w:val="Heading2"/>
        <w:keepNext/>
        <w:jc w:val="left"/>
      </w:pPr>
      <w:r>
        <w:t>10.1 Model Layer</w:t>
      </w:r>
    </w:p>
    <w:p>
      <w:pPr>
        <w:spacing w:after="120" w:line="259" w:lineRule="auto"/>
      </w:pPr>
      <w:r>
        <w:t>The Model layer defines MongoDB collections using Mongoose schemas. It manages user information, study materials, and AI-generated learning resources and supports validation and database interaction.</w:t>
      </w:r>
    </w:p>
    <w:p>
      <w:pPr>
        <w:pStyle w:val="Heading2"/>
        <w:keepNext/>
        <w:jc w:val="left"/>
      </w:pPr>
      <w:r>
        <w:t>10.2 View Layer</w:t>
      </w:r>
    </w:p>
    <w:p>
      <w:pPr>
        <w:spacing w:after="120" w:line="259" w:lineRule="auto"/>
      </w:pPr>
      <w:r>
        <w:t>Because AI StudyBuddy is a backend REST API, there is no traditional server-rendered View layer. Instead, the API returns structured JSON responses that can be consumed by the React frontend.</w:t>
      </w:r>
    </w:p>
    <w:p>
      <w:pPr>
        <w:pStyle w:val="Heading2"/>
        <w:keepNext/>
        <w:jc w:val="left"/>
      </w:pPr>
      <w:r>
        <w:t>10.3 Controller Layer</w:t>
      </w:r>
    </w:p>
    <w:p>
      <w:pPr>
        <w:spacing w:after="120" w:line="259" w:lineRule="auto"/>
      </w:pPr>
      <w:r>
        <w:t>The Controller layer processes API requests, validates input, performs authentication and authorization checks, communicates with database models, invokes AI services when required, and returns responses to the client.</w:t>
      </w:r>
    </w:p>
    <w:p>
      <w:pPr>
        <w:pStyle w:val="Heading2"/>
        <w:keepNext/>
        <w:jc w:val="left"/>
      </w:pPr>
      <w:r>
        <w:t>10.4 Benefits</w:t>
      </w:r>
    </w:p>
    <w:p>
      <w:pPr>
        <w:pStyle w:val="ListBullet"/>
        <w:spacing w:after="60"/>
      </w:pPr>
      <w:r>
        <w:t>Improves code organization and readability.</w:t>
      </w:r>
    </w:p>
    <w:p>
      <w:pPr>
        <w:pStyle w:val="ListBullet"/>
        <w:spacing w:after="60"/>
      </w:pPr>
      <w:r>
        <w:t>Simplifies debugging and testing.</w:t>
      </w:r>
    </w:p>
    <w:p>
      <w:pPr>
        <w:pStyle w:val="ListBullet"/>
        <w:spacing w:after="60"/>
      </w:pPr>
      <w:r>
        <w:t>Separates data management from business logic.</w:t>
      </w:r>
    </w:p>
    <w:p>
      <w:pPr>
        <w:pStyle w:val="ListBullet"/>
        <w:spacing w:after="60"/>
      </w:pPr>
      <w:r>
        <w:t>Supports future feature integration.</w:t>
      </w:r>
    </w:p>
    <w:p>
      <w:pPr>
        <w:pStyle w:val="ListBullet"/>
        <w:spacing w:after="60"/>
      </w:pPr>
      <w:r>
        <w:t>Makes the backend easier to maintain.</w:t>
      </w:r>
    </w:p>
    <w:p>
      <w:r>
        <w:br w:type="page"/>
      </w:r>
    </w:p>
    <w:p>
      <w:pPr>
        <w:pStyle w:val="Heading1"/>
        <w:keepNext/>
        <w:jc w:val="left"/>
      </w:pPr>
      <w:r>
        <w:t>11. PROJECT SETUP AND CONFIGURATION</w:t>
      </w:r>
    </w:p>
    <w:p>
      <w:pPr>
        <w:pStyle w:val="Heading2"/>
        <w:keepNext/>
        <w:jc w:val="left"/>
      </w:pPr>
      <w:r>
        <w:t>11.1 Creating the Project Folder</w:t>
      </w:r>
    </w:p>
    <w:p>
      <w:pPr>
        <w:pStyle w:val="ListBullet"/>
        <w:spacing w:after="60"/>
      </w:pPr>
      <w:r>
        <w:t>Create a new folder named AI StudyBuddy.</w:t>
      </w:r>
    </w:p>
    <w:p>
      <w:pPr>
        <w:pStyle w:val="ListBullet"/>
        <w:spacing w:after="60"/>
      </w:pPr>
      <w:r>
        <w:t>Open the folder in Visual Studio Code.</w:t>
      </w:r>
    </w:p>
    <w:p>
      <w:pPr>
        <w:pStyle w:val="ListBullet"/>
        <w:spacing w:after="60"/>
      </w:pPr>
      <w:r>
        <w:t>Initialize the Node.js project and install required dependencies.</w:t>
      </w:r>
    </w:p>
    <w:p>
      <w:pPr>
        <w:pStyle w:val="Heading2"/>
        <w:keepNext/>
        <w:jc w:val="left"/>
      </w:pPr>
      <w:r>
        <w:t>11.2 Project Initialization</w:t>
      </w:r>
    </w:p>
    <w:p>
      <w:pPr>
        <w:spacing w:after="120" w:line="259" w:lineRule="auto"/>
      </w:pPr>
      <w:r>
        <w:t>Run the following commands in the VS Code terminal:</w:t>
      </w:r>
    </w:p>
    <w:p>
      <w:r>
        <w:rPr>
          <w:rFonts w:ascii="Courier New" w:hAnsi="Courier New"/>
          <w:sz w:val="20"/>
        </w:rPr>
        <w:t>npm init -y</w:t>
      </w:r>
    </w:p>
    <w:p>
      <w:r>
        <w:rPr>
          <w:rFonts w:ascii="Courier New" w:hAnsi="Courier New"/>
          <w:sz w:val="20"/>
        </w:rPr>
        <w:t>npm install express mongoose bcryptjs jsonwebtoken cors dotenv multer @google/genai</w:t>
      </w:r>
    </w:p>
    <w:p>
      <w:r>
        <w:rPr>
          <w:rFonts w:ascii="Courier New" w:hAnsi="Courier New"/>
          <w:sz w:val="20"/>
        </w:rPr>
        <w:t>npm install --save-dev nodemon</w:t>
      </w:r>
    </w:p>
    <w:p>
      <w:pPr>
        <w:pStyle w:val="Heading2"/>
        <w:keepNext/>
        <w:jc w:val="left"/>
      </w:pPr>
      <w:r>
        <w:t>11.3 Main Project Files</w:t>
      </w:r>
    </w:p>
    <w:p>
      <w:pPr>
        <w:pStyle w:val="ListBullet"/>
        <w:spacing w:after="60"/>
      </w:pPr>
      <w:r>
        <w:t>index.js</w:t>
      </w:r>
    </w:p>
    <w:p>
      <w:pPr>
        <w:pStyle w:val="ListBullet"/>
        <w:spacing w:after="60"/>
      </w:pPr>
      <w:r>
        <w:t>.env</w:t>
      </w:r>
    </w:p>
    <w:p>
      <w:pPr>
        <w:pStyle w:val="ListBullet"/>
        <w:spacing w:after="60"/>
      </w:pPr>
      <w:r>
        <w:t>package.json</w:t>
      </w:r>
    </w:p>
    <w:p>
      <w:pPr>
        <w:pStyle w:val="ListBullet"/>
        <w:spacing w:after="60"/>
      </w:pPr>
      <w:r>
        <w:t>.gitignore</w:t>
      </w:r>
    </w:p>
    <w:p>
      <w:pPr>
        <w:pStyle w:val="Heading2"/>
        <w:keepNext/>
        <w:jc w:val="left"/>
      </w:pPr>
      <w:r>
        <w:t>11.4 Environment Variables</w:t>
      </w:r>
    </w:p>
    <w:p>
      <w:r>
        <w:rPr>
          <w:rFonts w:ascii="Courier New" w:hAnsi="Courier New"/>
          <w:sz w:val="20"/>
        </w:rPr>
        <w:t>PORT=5000</w:t>
      </w:r>
    </w:p>
    <w:p>
      <w:r>
        <w:rPr>
          <w:rFonts w:ascii="Courier New" w:hAnsi="Courier New"/>
          <w:sz w:val="20"/>
        </w:rPr>
        <w:t>MONGO_URI=your_mongodb_connection_string</w:t>
      </w:r>
    </w:p>
    <w:p>
      <w:r>
        <w:rPr>
          <w:rFonts w:ascii="Courier New" w:hAnsi="Courier New"/>
          <w:sz w:val="20"/>
        </w:rPr>
        <w:t>JWT_SECRET=your_jwt_secret</w:t>
      </w:r>
    </w:p>
    <w:p>
      <w:r>
        <w:rPr>
          <w:rFonts w:ascii="Courier New" w:hAnsi="Courier New"/>
          <w:sz w:val="20"/>
        </w:rPr>
        <w:t>GEMINI_API_KEY=your_gemini_api_key</w:t>
      </w:r>
    </w:p>
    <w:p>
      <w:r>
        <w:br w:type="page"/>
      </w:r>
    </w:p>
    <w:p>
      <w:pPr>
        <w:pStyle w:val="Heading1"/>
        <w:keepNext/>
        <w:jc w:val="left"/>
      </w:pPr>
      <w:r>
        <w:t>12. BACKEND DEVELOPMENT</w:t>
      </w:r>
    </w:p>
    <w:p>
      <w:pPr>
        <w:spacing w:after="120" w:line="259" w:lineRule="auto"/>
      </w:pPr>
      <w:r>
        <w:t>The AI StudyBuddy backend is developed using Node.js, Express.js, and MongoDB. The backend separates routes, controllers, middleware, models, and utility modules to improve maintainability and scalability.</w:t>
      </w:r>
    </w:p>
    <w:p>
      <w:pPr>
        <w:pStyle w:val="Heading2"/>
        <w:keepNext/>
        <w:jc w:val="left"/>
      </w:pPr>
      <w:r>
        <w:t>12.1 Backend Modules</w:t>
      </w:r>
    </w:p>
    <w:p>
      <w:pPr>
        <w:pStyle w:val="ListBullet"/>
        <w:spacing w:after="60"/>
      </w:pPr>
      <w:r>
        <w:t>Authentication module for registration, login, JWT generation, and protected routes.</w:t>
      </w:r>
    </w:p>
    <w:p>
      <w:pPr>
        <w:pStyle w:val="ListBullet"/>
        <w:spacing w:after="60"/>
      </w:pPr>
      <w:r>
        <w:t>Study material module for uploading and managing learning content.</w:t>
      </w:r>
    </w:p>
    <w:p>
      <w:pPr>
        <w:pStyle w:val="ListBullet"/>
        <w:spacing w:after="60"/>
      </w:pPr>
      <w:r>
        <w:t>AI module for summaries, flashcards, quizzes, and study plans.</w:t>
      </w:r>
    </w:p>
    <w:p>
      <w:pPr>
        <w:pStyle w:val="ListBullet"/>
        <w:spacing w:after="60"/>
      </w:pPr>
      <w:r>
        <w:t>Database module for MongoDB connection and Mongoose models.</w:t>
      </w:r>
    </w:p>
    <w:p>
      <w:pPr>
        <w:pStyle w:val="ListBullet"/>
        <w:spacing w:after="60"/>
      </w:pPr>
      <w:r>
        <w:t>Administration module for protected system-management operations.</w:t>
      </w:r>
    </w:p>
    <w:p>
      <w:pPr>
        <w:pStyle w:val="ListBullet"/>
        <w:spacing w:after="60"/>
      </w:pPr>
      <w:r>
        <w:t>File-upload middleware for validating incoming study material files.</w:t>
      </w:r>
    </w:p>
    <w:p>
      <w:pPr>
        <w:pStyle w:val="Heading2"/>
        <w:keepNext/>
        <w:jc w:val="left"/>
      </w:pPr>
      <w:r>
        <w:t>12.2 Application Entry Point</w:t>
      </w:r>
    </w:p>
    <w:p>
      <w:pPr>
        <w:spacing w:after="120" w:line="259" w:lineRule="auto"/>
      </w:pPr>
      <w:r>
        <w:t>The index.js file serves as the main entry point. It initializes the Express server, loads environment variables, configures middleware, establishes the MongoDB connection, registers API routes, and starts the server after a successful database connection.</w:t>
      </w:r>
    </w:p>
    <w:p>
      <w:r>
        <w:br w:type="page"/>
      </w:r>
    </w:p>
    <w:p>
      <w:pPr>
        <w:pStyle w:val="Heading1"/>
        <w:keepNext/>
        <w:jc w:val="left"/>
      </w:pPr>
      <w:r>
        <w:t>13. CORE SYSTEM IMPLEMENTATIONS</w:t>
      </w:r>
    </w:p>
    <w:p>
      <w:pPr>
        <w:pStyle w:val="Heading2"/>
        <w:keepNext/>
        <w:jc w:val="left"/>
      </w:pPr>
      <w:r>
        <w:t>13.1 Database Connection – src/utils/db.js</w:t>
      </w:r>
    </w:p>
    <w:p>
      <w:pPr>
        <w:spacing w:after="120" w:line="259" w:lineRule="auto"/>
      </w:pPr>
      <w:r>
        <w:t>This module establishes the connection between the application and MongoDB using Mongoose. The connection is initialized before the backend processes database-dependent requests.</w:t>
      </w:r>
    </w:p>
    <w:p>
      <w:pPr>
        <w:pStyle w:val="Heading2"/>
        <w:keepNext/>
        <w:jc w:val="left"/>
      </w:pPr>
      <w:r>
        <w:t>13.2 Authentication Middleware – src/middleware/auth.js</w:t>
      </w:r>
    </w:p>
    <w:p>
      <w:pPr>
        <w:spacing w:after="120" w:line="259" w:lineRule="auto"/>
      </w:pPr>
      <w:r>
        <w:t>The authentication middleware verifies JWT access tokens for protected routes. It authenticates users before granting access to secured APIs and supports role-based authorization for administrative operations.</w:t>
      </w:r>
    </w:p>
    <w:p>
      <w:pPr>
        <w:pStyle w:val="Heading2"/>
        <w:keepNext/>
        <w:jc w:val="left"/>
      </w:pPr>
      <w:r>
        <w:t>13.3 AI Integration – src/utils/gemini.js</w:t>
      </w:r>
    </w:p>
    <w:p>
      <w:pPr>
        <w:spacing w:after="120" w:line="259" w:lineRule="auto"/>
      </w:pPr>
      <w:r>
        <w:t>The AI utility integrates the backend with the Google Gemini API. It sends prompts to the AI model and returns generated responses for summaries, flashcards, quizzes, and study plans.</w:t>
      </w:r>
    </w:p>
    <w:p>
      <w:pPr>
        <w:pStyle w:val="Heading2"/>
        <w:keepNext/>
        <w:jc w:val="left"/>
      </w:pPr>
      <w:r>
        <w:t>13.4 File Upload Middleware – src/middleware/upload.js</w:t>
      </w:r>
    </w:p>
    <w:p>
      <w:pPr>
        <w:spacing w:after="120" w:line="259" w:lineRule="auto"/>
      </w:pPr>
      <w:r>
        <w:t>The upload middleware handles study-material uploads and validates incoming files before they are processed by the backend.</w:t>
      </w:r>
    </w:p>
    <w:p>
      <w:r>
        <w:br w:type="page"/>
      </w:r>
    </w:p>
    <w:p>
      <w:pPr>
        <w:pStyle w:val="Heading1"/>
        <w:keepNext/>
        <w:jc w:val="left"/>
      </w:pPr>
      <w:r>
        <w:t>14. DATABASE CONFIGURATION</w:t>
      </w:r>
    </w:p>
    <w:p>
      <w:pPr>
        <w:spacing w:after="120" w:line="259" w:lineRule="auto"/>
      </w:pPr>
      <w:r>
        <w:t>MongoDB is used as the primary NoSQL database and Mongoose is used as the ODM. MongoDB stores user information, uploaded study materials, and AI-generated learning resources.</w:t>
      </w:r>
    </w:p>
    <w:p>
      <w:pPr>
        <w:pStyle w:val="Heading2"/>
        <w:keepNext/>
        <w:jc w:val="left"/>
      </w:pPr>
      <w:r>
        <w:t>14.1 Database Connection</w:t>
      </w:r>
    </w:p>
    <w:p>
      <w:pPr>
        <w:spacing w:after="120" w:line="259" w:lineRule="auto"/>
      </w:pPr>
      <w:r>
        <w:t>The application establishes a MongoDB connection through Mongoose during server startup. This allows the backend to perform database operations through defined models and schemas.</w:t>
      </w:r>
    </w:p>
    <w:p>
      <w:pPr>
        <w:pStyle w:val="Heading2"/>
        <w:keepNext/>
        <w:jc w:val="left"/>
      </w:pPr>
      <w:r>
        <w:t>14.2 Mongoose Schema Definitions</w:t>
      </w:r>
    </w:p>
    <w:p>
      <w:pPr>
        <w:spacing w:after="120" w:line="259" w:lineRule="auto"/>
      </w:pPr>
      <w:r>
        <w:t>User Schema (models/User.js): Stores authentication and profile information such as name, email, password, and role. Passwords are protected before storage.</w:t>
      </w:r>
    </w:p>
    <w:p>
      <w:pPr>
        <w:spacing w:after="120" w:line="259" w:lineRule="auto"/>
      </w:pPr>
      <w:r>
        <w:t>Study Material Schema (models/Material.js): Stores learning content uploaded by users. This content is used as input for summaries, flashcards, quizzes, and study plans.</w:t>
      </w:r>
    </w:p>
    <w:p>
      <w:r>
        <w:br w:type="page"/>
      </w:r>
    </w:p>
    <w:p>
      <w:pPr>
        <w:pStyle w:val="Heading1"/>
        <w:keepNext/>
        <w:jc w:val="left"/>
      </w:pPr>
      <w:r>
        <w:t>15. DATABASE COLLECTIONS AND API INTERFACE</w:t>
      </w:r>
    </w:p>
    <w:p>
      <w:pPr>
        <w:pStyle w:val="Heading2"/>
        <w:keepNext/>
        <w:jc w:val="left"/>
      </w:pPr>
      <w:r>
        <w:t>15.1 Database Collections</w:t>
      </w:r>
    </w:p>
    <w:p>
      <w:pPr>
        <w:pStyle w:val="ListBullet"/>
        <w:spacing w:after="60"/>
      </w:pPr>
      <w:r>
        <w:t>Users – stores user account and authentication details.</w:t>
      </w:r>
    </w:p>
    <w:p>
      <w:pPr>
        <w:pStyle w:val="ListBullet"/>
        <w:spacing w:after="60"/>
      </w:pPr>
      <w:r>
        <w:t>Study Materials – stores uploaded learning materials.</w:t>
      </w:r>
    </w:p>
    <w:p>
      <w:pPr>
        <w:pStyle w:val="ListBullet"/>
        <w:spacing w:after="60"/>
      </w:pPr>
      <w:r>
        <w:t>AI-generated resources – stores generated summaries, flashcards, quizzes, and study plans.</w:t>
      </w:r>
    </w:p>
    <w:p>
      <w:pPr>
        <w:pStyle w:val="Heading2"/>
        <w:keepNext/>
        <w:jc w:val="left"/>
      </w:pPr>
      <w:r>
        <w:t>15.2 REST API Categories</w:t>
      </w:r>
    </w:p>
    <w:p>
      <w:pPr>
        <w:pStyle w:val="ListBullet"/>
        <w:spacing w:after="60"/>
      </w:pPr>
      <w:r>
        <w:t>Authentication APIs – registration, login, JWT authentication, and protected access.</w:t>
      </w:r>
    </w:p>
    <w:p>
      <w:pPr>
        <w:pStyle w:val="ListBullet"/>
        <w:spacing w:after="60"/>
      </w:pPr>
      <w:r>
        <w:t>Study Material APIs – upload, retrieve, update, and manage study materials.</w:t>
      </w:r>
    </w:p>
    <w:p>
      <w:pPr>
        <w:pStyle w:val="ListBullet"/>
        <w:spacing w:after="60"/>
      </w:pPr>
      <w:r>
        <w:t>AI Feature APIs – summary, flashcard, quiz, and study-plan generation.</w:t>
      </w:r>
    </w:p>
    <w:p>
      <w:pPr>
        <w:pStyle w:val="ListBullet"/>
        <w:spacing w:after="60"/>
      </w:pPr>
      <w:r>
        <w:t>Administrative APIs – administrator-only user and system-management operations.</w:t>
      </w:r>
    </w:p>
    <w:p>
      <w:r>
        <w:br w:type="page"/>
      </w:r>
    </w:p>
    <w:p>
      <w:pPr>
        <w:pStyle w:val="Heading1"/>
        <w:keepNext/>
        <w:jc w:val="left"/>
      </w:pPr>
      <w:r>
        <w:t>16.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Method</w:t>
            </w:r>
          </w:p>
        </w:tc>
        <w:tc>
          <w:tcPr>
            <w:tcW w:type="dxa" w:w="3312"/>
          </w:tcPr>
          <w:p>
            <w:r>
              <w:t>Endpoint</w:t>
            </w:r>
          </w:p>
        </w:tc>
      </w:tr>
      <w:tr>
        <w:tc>
          <w:tcPr>
            <w:tcW w:type="dxa" w:w="3312"/>
          </w:tcPr>
          <w:p>
            <w:r>
              <w:t>User Registration</w:t>
            </w:r>
          </w:p>
        </w:tc>
        <w:tc>
          <w:tcPr>
            <w:tcW w:type="dxa" w:w="3312"/>
          </w:tcPr>
          <w:p>
            <w:r>
              <w:t>POST</w:t>
            </w:r>
          </w:p>
        </w:tc>
        <w:tc>
          <w:tcPr>
            <w:tcW w:type="dxa" w:w="3312"/>
          </w:tcPr>
          <w:p>
            <w:r>
              <w:t>/api/auth/register</w:t>
            </w:r>
          </w:p>
        </w:tc>
      </w:tr>
      <w:tr>
        <w:tc>
          <w:tcPr>
            <w:tcW w:type="dxa" w:w="3312"/>
          </w:tcPr>
          <w:p>
            <w:r>
              <w:t>User Login</w:t>
            </w:r>
          </w:p>
        </w:tc>
        <w:tc>
          <w:tcPr>
            <w:tcW w:type="dxa" w:w="3312"/>
          </w:tcPr>
          <w:p>
            <w:r>
              <w:t>POST</w:t>
            </w:r>
          </w:p>
        </w:tc>
        <w:tc>
          <w:tcPr>
            <w:tcW w:type="dxa" w:w="3312"/>
          </w:tcPr>
          <w:p>
            <w:r>
              <w:t>/api/auth/login</w:t>
            </w:r>
          </w:p>
        </w:tc>
      </w:tr>
      <w:tr>
        <w:tc>
          <w:tcPr>
            <w:tcW w:type="dxa" w:w="3312"/>
          </w:tcPr>
          <w:p>
            <w:r>
              <w:t>Upload Study Material</w:t>
            </w:r>
          </w:p>
        </w:tc>
        <w:tc>
          <w:tcPr>
            <w:tcW w:type="dxa" w:w="3312"/>
          </w:tcPr>
          <w:p>
            <w:r>
              <w:t>POST</w:t>
            </w:r>
          </w:p>
        </w:tc>
        <w:tc>
          <w:tcPr>
            <w:tcW w:type="dxa" w:w="3312"/>
          </w:tcPr>
          <w:p>
            <w:r>
              <w:t>/api/material/upload</w:t>
            </w:r>
          </w:p>
        </w:tc>
      </w:tr>
      <w:tr>
        <w:tc>
          <w:tcPr>
            <w:tcW w:type="dxa" w:w="3312"/>
          </w:tcPr>
          <w:p>
            <w:r>
              <w:t>Generate Summary</w:t>
            </w:r>
          </w:p>
        </w:tc>
        <w:tc>
          <w:tcPr>
            <w:tcW w:type="dxa" w:w="3312"/>
          </w:tcPr>
          <w:p>
            <w:r>
              <w:t>POST</w:t>
            </w:r>
          </w:p>
        </w:tc>
        <w:tc>
          <w:tcPr>
            <w:tcW w:type="dxa" w:w="3312"/>
          </w:tcPr>
          <w:p>
            <w:r>
              <w:t>/api/materials/:id/summarize</w:t>
            </w:r>
          </w:p>
        </w:tc>
      </w:tr>
      <w:tr>
        <w:tc>
          <w:tcPr>
            <w:tcW w:type="dxa" w:w="3312"/>
          </w:tcPr>
          <w:p>
            <w:r>
              <w:t>Generate Flashcards</w:t>
            </w:r>
          </w:p>
        </w:tc>
        <w:tc>
          <w:tcPr>
            <w:tcW w:type="dxa" w:w="3312"/>
          </w:tcPr>
          <w:p>
            <w:r>
              <w:t>POST</w:t>
            </w:r>
          </w:p>
        </w:tc>
        <w:tc>
          <w:tcPr>
            <w:tcW w:type="dxa" w:w="3312"/>
          </w:tcPr>
          <w:p>
            <w:r>
              <w:t>/api/ai/flashcards</w:t>
            </w:r>
          </w:p>
        </w:tc>
      </w:tr>
      <w:tr>
        <w:tc>
          <w:tcPr>
            <w:tcW w:type="dxa" w:w="3312"/>
          </w:tcPr>
          <w:p>
            <w:r>
              <w:t>Generate Quiz</w:t>
            </w:r>
          </w:p>
        </w:tc>
        <w:tc>
          <w:tcPr>
            <w:tcW w:type="dxa" w:w="3312"/>
          </w:tcPr>
          <w:p>
            <w:r>
              <w:t>POST</w:t>
            </w:r>
          </w:p>
        </w:tc>
        <w:tc>
          <w:tcPr>
            <w:tcW w:type="dxa" w:w="3312"/>
          </w:tcPr>
          <w:p>
            <w:r>
              <w:t>/api/ai/quiz</w:t>
            </w:r>
          </w:p>
        </w:tc>
      </w:tr>
      <w:tr>
        <w:tc>
          <w:tcPr>
            <w:tcW w:type="dxa" w:w="3312"/>
          </w:tcPr>
          <w:p>
            <w:r>
              <w:t>Generate Study Plan</w:t>
            </w:r>
          </w:p>
        </w:tc>
        <w:tc>
          <w:tcPr>
            <w:tcW w:type="dxa" w:w="3312"/>
          </w:tcPr>
          <w:p>
            <w:r>
              <w:t>POST</w:t>
            </w:r>
          </w:p>
        </w:tc>
        <w:tc>
          <w:tcPr>
            <w:tcW w:type="dxa" w:w="3312"/>
          </w:tcPr>
          <w:p>
            <w:r>
              <w:t>/api/ai/study-plan</w:t>
            </w:r>
          </w:p>
        </w:tc>
      </w:tr>
    </w:tbl>
    <w:p>
      <w:pPr>
        <w:pStyle w:val="Heading2"/>
        <w:keepNext/>
        <w:jc w:val="left"/>
      </w:pPr>
      <w:r>
        <w:t>16.1 Authentication APIs</w:t>
      </w:r>
    </w:p>
    <w:p>
      <w:pPr>
        <w:spacing w:after="120" w:line="259" w:lineRule="auto"/>
      </w:pPr>
      <w:r>
        <w:t>Registration creates a user account and securely stores the password. Login authenticates the user and generates a JWT access token for protected API access.</w:t>
      </w:r>
    </w:p>
    <w:p>
      <w:r>
        <w:br w:type="page"/>
      </w:r>
    </w:p>
    <w:p>
      <w:pPr>
        <w:pStyle w:val="Heading1"/>
        <w:keepNext/>
        <w:jc w:val="left"/>
      </w:pPr>
      <w:r>
        <w:t>17. PROJECT EXECUTION</w:t>
      </w:r>
    </w:p>
    <w:p>
      <w:pPr>
        <w:spacing w:after="120" w:line="259" w:lineRule="auto"/>
      </w:pPr>
      <w:r>
        <w:t>The AI StudyBuddy backend can be executed locally using Node.js. Before running the application, MongoDB should be available and the required environment variables should be configured.</w:t>
      </w:r>
    </w:p>
    <w:p>
      <w:pPr>
        <w:pStyle w:val="Heading2"/>
        <w:keepNext/>
        <w:jc w:val="left"/>
      </w:pPr>
      <w:r>
        <w:t>17.1 Install Dependencies</w:t>
      </w:r>
    </w:p>
    <w:p>
      <w:r>
        <w:rPr>
          <w:rFonts w:ascii="Courier New" w:hAnsi="Courier New"/>
        </w:rPr>
        <w:t>npm install</w:t>
      </w:r>
    </w:p>
    <w:p>
      <w:pPr>
        <w:pStyle w:val="Heading2"/>
        <w:keepNext/>
        <w:jc w:val="left"/>
      </w:pPr>
      <w:r>
        <w:t>17.2 Start Development Server</w:t>
      </w:r>
    </w:p>
    <w:p>
      <w:r>
        <w:rPr>
          <w:rFonts w:ascii="Courier New" w:hAnsi="Courier New"/>
        </w:rPr>
        <w:t>npm start</w:t>
      </w:r>
    </w:p>
    <w:p>
      <w:pPr>
        <w:spacing w:after="120" w:line="259" w:lineRule="auto"/>
      </w:pPr>
      <w:r>
        <w:t>After successful execution, the server connects to MongoDB and starts listening for incoming API requests.</w:t>
      </w:r>
    </w:p>
    <w:p>
      <w:pPr>
        <w:pStyle w:val="Heading2"/>
        <w:keepNext/>
        <w:jc w:val="left"/>
      </w:pPr>
      <w:r>
        <w:t>17.3 API Testing</w:t>
      </w:r>
    </w:p>
    <w:p>
      <w:pPr>
        <w:spacing w:after="120" w:line="259" w:lineRule="auto"/>
      </w:pPr>
      <w:r>
        <w:t>The REST APIs can be tested using Postman or Thunder Client. The testing process should verify authentication, protected access, study-material handling, AI resource generation, and expected API responses.</w:t>
      </w:r>
    </w:p>
    <w:p>
      <w:r>
        <w:br w:type="page"/>
      </w:r>
    </w:p>
    <w:p>
      <w:pPr>
        <w:pStyle w:val="Heading1"/>
        <w:keepNext/>
        <w:jc w:val="left"/>
      </w:pPr>
      <w:r>
        <w:t>18. API TESTING – AUTHENTICATION</w:t>
      </w:r>
    </w:p>
    <w:p>
      <w:pPr>
        <w:pStyle w:val="Heading2"/>
        <w:keepNext/>
        <w:jc w:val="left"/>
      </w:pPr>
      <w:r>
        <w:t>18.1 User Registration</w:t>
      </w:r>
    </w:p>
    <w:p>
      <w:pPr>
        <w:spacing w:after="120" w:line="259" w:lineRule="auto"/>
      </w:pPr>
      <w:r>
        <w:t>Registers a new user by accepting required details and securely storing the password in MongoDB.</w:t>
      </w:r>
    </w:p>
    <w:p>
      <w:r>
        <w:rPr>
          <w:rFonts w:ascii="Courier New" w:hAnsi="Courier New"/>
        </w:rPr>
        <w:t>POST /api/auth/register</w:t>
      </w:r>
    </w:p>
    <w:p>
      <w:pPr>
        <w:pStyle w:val="Heading2"/>
        <w:keepNext/>
        <w:jc w:val="left"/>
      </w:pPr>
      <w:r>
        <w:t>18.2 User Login</w:t>
      </w:r>
    </w:p>
    <w:p>
      <w:pPr>
        <w:spacing w:after="120" w:line="259" w:lineRule="auto"/>
      </w:pPr>
      <w:r>
        <w:t>Authenticates a registered user and generates a JWT access token for protected APIs.</w:t>
      </w:r>
    </w:p>
    <w:p>
      <w:r>
        <w:rPr>
          <w:rFonts w:ascii="Courier New" w:hAnsi="Courier New"/>
        </w:rPr>
        <w:t>POST /api/auth/login</w:t>
      </w:r>
    </w:p>
    <w:p>
      <w:pPr>
        <w:pStyle w:val="Heading2"/>
        <w:keepNext/>
        <w:jc w:val="left"/>
      </w:pPr>
      <w:r>
        <w:t>18.3 Protected Access</w:t>
      </w:r>
    </w:p>
    <w:p>
      <w:pPr>
        <w:spacing w:after="120" w:line="259" w:lineRule="auto"/>
      </w:pPr>
      <w:r>
        <w:t>The generated JWT is used by protected routes to verify the identity of the requesting user before allowing access to secured resources.</w:t>
      </w:r>
    </w:p>
    <w:p>
      <w:r>
        <w:br w:type="page"/>
      </w:r>
    </w:p>
    <w:p>
      <w:pPr>
        <w:pStyle w:val="Heading1"/>
        <w:keepNext/>
        <w:jc w:val="left"/>
      </w:pPr>
      <w:r>
        <w:t>19. API TESTING – STUDY MATERIAL</w:t>
      </w:r>
    </w:p>
    <w:p>
      <w:pPr>
        <w:pStyle w:val="Heading2"/>
        <w:keepNext/>
        <w:jc w:val="left"/>
      </w:pPr>
      <w:r>
        <w:t>19.1 Upload Study Material</w:t>
      </w:r>
    </w:p>
    <w:p>
      <w:pPr>
        <w:spacing w:after="120" w:line="259" w:lineRule="auto"/>
      </w:pPr>
      <w:r>
        <w:t>Allows an authenticated user to upload study material that becomes the input for AI-powered learning-resource generation.</w:t>
      </w:r>
    </w:p>
    <w:p>
      <w:r>
        <w:rPr>
          <w:rFonts w:ascii="Courier New" w:hAnsi="Courier New"/>
        </w:rPr>
        <w:t>POST /api/material/upload</w:t>
      </w:r>
    </w:p>
    <w:p>
      <w:pPr>
        <w:pStyle w:val="Heading2"/>
        <w:keepNext/>
        <w:jc w:val="left"/>
      </w:pPr>
      <w:r>
        <w:t>19.2 Generate AI Summary</w:t>
      </w:r>
    </w:p>
    <w:p>
      <w:pPr>
        <w:spacing w:after="120" w:line="259" w:lineRule="auto"/>
      </w:pPr>
      <w:r>
        <w:t>Sends the selected study material to the Google Gemini API and generates a concise summary.</w:t>
      </w:r>
    </w:p>
    <w:p>
      <w:r>
        <w:rPr>
          <w:rFonts w:ascii="Courier New" w:hAnsi="Courier New"/>
        </w:rPr>
        <w:t>POST /api/materials/:id/summarize</w:t>
      </w:r>
    </w:p>
    <w:p>
      <w:pPr>
        <w:pStyle w:val="Heading2"/>
        <w:keepNext/>
        <w:jc w:val="left"/>
      </w:pPr>
      <w:r>
        <w:t>19.3 Expected API Verification</w:t>
      </w:r>
    </w:p>
    <w:p>
      <w:pPr>
        <w:pStyle w:val="ListBullet"/>
        <w:spacing w:after="60"/>
      </w:pPr>
      <w:r>
        <w:t>Verify that authentication is required.</w:t>
      </w:r>
    </w:p>
    <w:p>
      <w:pPr>
        <w:pStyle w:val="ListBullet"/>
        <w:spacing w:after="60"/>
      </w:pPr>
      <w:r>
        <w:t>Verify that valid study material is accepted.</w:t>
      </w:r>
    </w:p>
    <w:p>
      <w:pPr>
        <w:pStyle w:val="ListBullet"/>
        <w:spacing w:after="60"/>
      </w:pPr>
      <w:r>
        <w:t>Verify that invalid requests return an appropriate error response.</w:t>
      </w:r>
    </w:p>
    <w:p>
      <w:pPr>
        <w:pStyle w:val="ListBullet"/>
        <w:spacing w:after="60"/>
      </w:pPr>
      <w:r>
        <w:t>Verify that the generated resource can be stored and retrieved.</w:t>
      </w:r>
    </w:p>
    <w:p>
      <w:r>
        <w:br w:type="page"/>
      </w:r>
    </w:p>
    <w:p>
      <w:pPr>
        <w:pStyle w:val="Heading1"/>
        <w:keepNext/>
        <w:jc w:val="left"/>
      </w:pPr>
      <w:r>
        <w:t>20. API TESTING – AI FEATURES</w:t>
      </w:r>
    </w:p>
    <w:p>
      <w:pPr>
        <w:pStyle w:val="Heading2"/>
        <w:keepNext/>
        <w:jc w:val="left"/>
      </w:pPr>
      <w:r>
        <w:t>20.1 Generate AI Flashcards</w:t>
      </w:r>
    </w:p>
    <w:p>
      <w:pPr>
        <w:spacing w:after="120" w:line="259" w:lineRule="auto"/>
      </w:pPr>
      <w:r>
        <w:t>Creates AI-generated flashcards from uploaded study material for revision.</w:t>
      </w:r>
    </w:p>
    <w:p>
      <w:r>
        <w:rPr>
          <w:rFonts w:ascii="Courier New" w:hAnsi="Courier New"/>
        </w:rPr>
        <w:t>POST /api/ai/flashcards</w:t>
      </w:r>
    </w:p>
    <w:p>
      <w:pPr>
        <w:pStyle w:val="Heading2"/>
        <w:keepNext/>
        <w:jc w:val="left"/>
      </w:pPr>
      <w:r>
        <w:t>20.2 Generate AI Quiz</w:t>
      </w:r>
    </w:p>
    <w:p>
      <w:pPr>
        <w:spacing w:after="120" w:line="259" w:lineRule="auto"/>
      </w:pPr>
      <w:r>
        <w:t>Generates multiple-choice questions from uploaded study material to support self-assessment.</w:t>
      </w:r>
    </w:p>
    <w:p>
      <w:r>
        <w:rPr>
          <w:rFonts w:ascii="Courier New" w:hAnsi="Courier New"/>
        </w:rPr>
        <w:t>POST /api/ai/quiz</w:t>
      </w:r>
    </w:p>
    <w:p>
      <w:pPr>
        <w:pStyle w:val="Heading2"/>
        <w:keepNext/>
        <w:jc w:val="left"/>
      </w:pPr>
      <w:r>
        <w:t>20.3 Generate AI Study Plan</w:t>
      </w:r>
    </w:p>
    <w:p>
      <w:pPr>
        <w:spacing w:after="120" w:line="259" w:lineRule="auto"/>
      </w:pPr>
      <w:r>
        <w:t>Creates a personalized study schedule based on the user's learning goals and available study time.</w:t>
      </w:r>
    </w:p>
    <w:p>
      <w:r>
        <w:rPr>
          <w:rFonts w:ascii="Courier New" w:hAnsi="Courier New"/>
        </w:rPr>
        <w:t>POST /api/ai/study-plan</w:t>
      </w:r>
    </w:p>
    <w:p>
      <w:r>
        <w:br w:type="page"/>
      </w:r>
    </w:p>
    <w:p>
      <w:pPr>
        <w:pStyle w:val="Heading1"/>
        <w:keepNext/>
        <w:jc w:val="left"/>
      </w:pPr>
      <w:r>
        <w:t>21. SECURITY AND ACCESS CONTROL</w:t>
      </w:r>
    </w:p>
    <w:p>
      <w:pPr>
        <w:spacing w:after="120" w:line="259" w:lineRule="auto"/>
      </w:pPr>
      <w:r>
        <w:t>Security is an important part of the AI StudyBuddy backend because the application handles user accounts and study resources.</w:t>
      </w:r>
    </w:p>
    <w:p>
      <w:pPr>
        <w:pStyle w:val="ListBullet"/>
        <w:spacing w:after="60"/>
      </w:pPr>
      <w:r>
        <w:t>JWT authentication protects private API routes.</w:t>
      </w:r>
    </w:p>
    <w:p>
      <w:pPr>
        <w:pStyle w:val="ListBullet"/>
        <w:spacing w:after="60"/>
      </w:pPr>
      <w:r>
        <w:t>bcryptjs is used to hash user passwords before storage.</w:t>
      </w:r>
    </w:p>
    <w:p>
      <w:pPr>
        <w:pStyle w:val="ListBullet"/>
        <w:spacing w:after="60"/>
      </w:pPr>
      <w:r>
        <w:t>Role-Based Access Control separates student and administrator privileges.</w:t>
      </w:r>
    </w:p>
    <w:p>
      <w:pPr>
        <w:pStyle w:val="ListBullet"/>
        <w:spacing w:after="60"/>
      </w:pPr>
      <w:r>
        <w:t>Environment variables are used for secrets such as database credentials, JWT secrets, and the Gemini API key.</w:t>
      </w:r>
    </w:p>
    <w:p>
      <w:pPr>
        <w:pStyle w:val="ListBullet"/>
        <w:spacing w:after="60"/>
      </w:pPr>
      <w:r>
        <w:t>Protected endpoints should verify authentication before processing sensitive operations.</w:t>
      </w:r>
    </w:p>
    <w:p>
      <w:pPr>
        <w:pStyle w:val="Heading2"/>
        <w:keepNext/>
        <w:jc w:val="left"/>
      </w:pPr>
      <w:r>
        <w:t>21.1 Security Flow</w:t>
      </w:r>
    </w:p>
    <w:p>
      <w:pPr>
        <w:pStyle w:val="ListBullet"/>
        <w:spacing w:after="60"/>
      </w:pPr>
      <w:r>
        <w:t>User submits login credentials.</w:t>
      </w:r>
    </w:p>
    <w:p>
      <w:pPr>
        <w:pStyle w:val="ListBullet"/>
        <w:spacing w:after="60"/>
      </w:pPr>
      <w:r>
        <w:t>Backend verifies the credentials.</w:t>
      </w:r>
    </w:p>
    <w:p>
      <w:pPr>
        <w:pStyle w:val="ListBullet"/>
        <w:spacing w:after="60"/>
      </w:pPr>
      <w:r>
        <w:t>Backend generates a JWT token.</w:t>
      </w:r>
    </w:p>
    <w:p>
      <w:pPr>
        <w:pStyle w:val="ListBullet"/>
        <w:spacing w:after="60"/>
      </w:pPr>
      <w:r>
        <w:t>Client includes the token in protected API requests.</w:t>
      </w:r>
    </w:p>
    <w:p>
      <w:pPr>
        <w:pStyle w:val="ListBullet"/>
        <w:spacing w:after="60"/>
      </w:pPr>
      <w:r>
        <w:t>Authentication middleware verifies the token.</w:t>
      </w:r>
    </w:p>
    <w:p>
      <w:pPr>
        <w:pStyle w:val="ListBullet"/>
        <w:spacing w:after="60"/>
      </w:pPr>
      <w:r>
        <w:t>Authorized users receive access to protected resources.</w:t>
      </w:r>
    </w:p>
    <w:p>
      <w:r>
        <w:br w:type="page"/>
      </w:r>
    </w:p>
    <w:p>
      <w:pPr>
        <w:pStyle w:val="Heading1"/>
        <w:keepNext/>
        <w:jc w:val="left"/>
      </w:pPr>
      <w:r>
        <w:t>22. GENERATIVE AI INTEGRATION</w:t>
      </w:r>
    </w:p>
    <w:p>
      <w:pPr>
        <w:spacing w:after="120" w:line="259" w:lineRule="auto"/>
      </w:pPr>
      <w:r>
        <w:t>Google Gemini API is used as the Generative AI service of AI StudyBuddy. The backend sends relevant study content and prompts to the AI service and receives generated educational resources.</w:t>
      </w:r>
    </w:p>
    <w:p>
      <w:pPr>
        <w:pStyle w:val="Heading2"/>
        <w:keepNext/>
        <w:jc w:val="left"/>
      </w:pPr>
      <w:r>
        <w:t>22.1 AI Functions</w:t>
      </w:r>
    </w:p>
    <w:p>
      <w:pPr>
        <w:pStyle w:val="ListBullet"/>
        <w:spacing w:after="60"/>
      </w:pPr>
      <w:r>
        <w:t>Summarization – converts longer study material into concise revision content.</w:t>
      </w:r>
    </w:p>
    <w:p>
      <w:pPr>
        <w:pStyle w:val="ListBullet"/>
        <w:spacing w:after="60"/>
      </w:pPr>
      <w:r>
        <w:t>Flashcards – generates question-and-answer cards for active recall.</w:t>
      </w:r>
    </w:p>
    <w:p>
      <w:pPr>
        <w:pStyle w:val="ListBullet"/>
        <w:spacing w:after="60"/>
      </w:pPr>
      <w:r>
        <w:t>Quiz generation – creates multiple-choice questions for self-assessment.</w:t>
      </w:r>
    </w:p>
    <w:p>
      <w:pPr>
        <w:pStyle w:val="ListBullet"/>
        <w:spacing w:after="60"/>
      </w:pPr>
      <w:r>
        <w:t>Study-plan generation – produces a personalized schedule using learning goals and available study time.</w:t>
      </w:r>
    </w:p>
    <w:p>
      <w:pPr>
        <w:pStyle w:val="Heading2"/>
        <w:keepNext/>
        <w:jc w:val="left"/>
      </w:pPr>
      <w:r>
        <w:t>22.2 AI Service Layer</w:t>
      </w:r>
    </w:p>
    <w:p>
      <w:pPr>
        <w:spacing w:after="120" w:line="259" w:lineRule="auto"/>
      </w:pPr>
      <w:r>
        <w:t>The dedicated AI service keeps AI-related communication separate from routes and controllers. This modular approach makes it easier to maintain prompts, handle responses, and add future AI capabilities.</w:t>
      </w:r>
    </w:p>
    <w:p>
      <w:r>
        <w:br w:type="page"/>
      </w:r>
    </w:p>
    <w:p>
      <w:pPr>
        <w:pStyle w:val="Heading1"/>
        <w:keepNext/>
        <w:jc w:val="left"/>
      </w:pPr>
      <w:r>
        <w:t>23. ADVANTAGES, LIMITATIONS AND FUTURE ENHANCEMENTS</w:t>
      </w:r>
    </w:p>
    <w:p>
      <w:pPr>
        <w:pStyle w:val="Heading2"/>
        <w:keepNext/>
        <w:jc w:val="left"/>
      </w:pPr>
      <w:r>
        <w:t>23.1 Advantages</w:t>
      </w:r>
    </w:p>
    <w:p>
      <w:pPr>
        <w:pStyle w:val="ListBullet"/>
        <w:spacing w:after="60"/>
      </w:pPr>
      <w:r>
        <w:t>Centralized learning-resource management.</w:t>
      </w:r>
    </w:p>
    <w:p>
      <w:pPr>
        <w:pStyle w:val="ListBullet"/>
        <w:spacing w:after="60"/>
      </w:pPr>
      <w:r>
        <w:t>Reduces repetitive manual preparation.</w:t>
      </w:r>
    </w:p>
    <w:p>
      <w:pPr>
        <w:pStyle w:val="ListBullet"/>
        <w:spacing w:after="60"/>
      </w:pPr>
      <w:r>
        <w:t>Provides multiple AI-based learning functions through REST APIs.</w:t>
      </w:r>
    </w:p>
    <w:p>
      <w:pPr>
        <w:pStyle w:val="ListBullet"/>
        <w:spacing w:after="60"/>
      </w:pPr>
      <w:r>
        <w:t>Uses modular backend architecture.</w:t>
      </w:r>
    </w:p>
    <w:p>
      <w:pPr>
        <w:pStyle w:val="ListBullet"/>
        <w:spacing w:after="60"/>
      </w:pPr>
      <w:r>
        <w:t>Supports authenticated and role-based access.</w:t>
      </w:r>
    </w:p>
    <w:p>
      <w:pPr>
        <w:pStyle w:val="ListBullet"/>
        <w:spacing w:after="60"/>
      </w:pPr>
      <w:r>
        <w:t>Stores generated resources for later retrieval.</w:t>
      </w:r>
    </w:p>
    <w:p>
      <w:pPr>
        <w:pStyle w:val="Heading2"/>
        <w:keepNext/>
        <w:jc w:val="left"/>
      </w:pPr>
      <w:r>
        <w:t>23.2 Limitations</w:t>
      </w:r>
    </w:p>
    <w:p>
      <w:pPr>
        <w:pStyle w:val="ListBullet"/>
        <w:spacing w:after="60"/>
      </w:pPr>
      <w:r>
        <w:t>AI-generated content depends on the quality and clarity of the input material.</w:t>
      </w:r>
    </w:p>
    <w:p>
      <w:pPr>
        <w:pStyle w:val="ListBullet"/>
        <w:spacing w:after="60"/>
      </w:pPr>
      <w:r>
        <w:t>Use of the Gemini API requires appropriate API configuration and availability.</w:t>
      </w:r>
    </w:p>
    <w:p>
      <w:pPr>
        <w:pStyle w:val="ListBullet"/>
        <w:spacing w:after="60"/>
      </w:pPr>
      <w:r>
        <w:t>The backend depends on MongoDB for persistent data storage.</w:t>
      </w:r>
    </w:p>
    <w:p>
      <w:pPr>
        <w:pStyle w:val="ListBullet"/>
        <w:spacing w:after="60"/>
      </w:pPr>
      <w:r>
        <w:t>File and content validation must be maintained carefully as the system grows.</w:t>
      </w:r>
    </w:p>
    <w:p>
      <w:pPr>
        <w:pStyle w:val="Heading2"/>
        <w:keepNext/>
        <w:jc w:val="left"/>
      </w:pPr>
      <w:r>
        <w:t>23.3 Future Enhancements</w:t>
      </w:r>
    </w:p>
    <w:p>
      <w:pPr>
        <w:pStyle w:val="ListBullet"/>
        <w:spacing w:after="60"/>
      </w:pPr>
      <w:r>
        <w:t>Additional AI learning features can be added as separate services.</w:t>
      </w:r>
    </w:p>
    <w:p>
      <w:pPr>
        <w:pStyle w:val="ListBullet"/>
        <w:spacing w:after="60"/>
      </w:pPr>
      <w:r>
        <w:t>More study-material formats can be supported.</w:t>
      </w:r>
    </w:p>
    <w:p>
      <w:pPr>
        <w:pStyle w:val="ListBullet"/>
        <w:spacing w:after="60"/>
      </w:pPr>
      <w:r>
        <w:t>Analytics dashboards can be introduced for learning progress.</w:t>
      </w:r>
    </w:p>
    <w:p>
      <w:pPr>
        <w:pStyle w:val="ListBullet"/>
        <w:spacing w:after="60"/>
      </w:pPr>
      <w:r>
        <w:t>Additional user roles and permissions can be added if required.</w:t>
      </w:r>
    </w:p>
    <w:p>
      <w:pPr>
        <w:pStyle w:val="ListBullet"/>
        <w:spacing w:after="60"/>
      </w:pPr>
      <w:r>
        <w:t>More personalized recommendations can be developed using stored learning activity.</w:t>
      </w:r>
    </w:p>
    <w:p>
      <w:r>
        <w:br w:type="page"/>
      </w:r>
    </w:p>
    <w:p>
      <w:pPr>
        <w:pStyle w:val="Heading1"/>
        <w:keepNext/>
        <w:jc w:val="left"/>
      </w:pPr>
      <w:r>
        <w:t>24. CONCLUSION</w:t>
      </w:r>
    </w:p>
    <w:p>
      <w:pPr>
        <w:spacing w:after="120" w:line="259" w:lineRule="auto"/>
      </w:pPr>
      <w:r>
        <w:t>AI StudyBuddy API demonstrates how Generative AI can be combined with backend development to create a practical learning-assistance platform. The project uses Node.js and Express.js for REST API development, MongoDB and Mongoose for data management, JWT and bcryptjs for security, and Google Gemini API for intelligent educational content generation.</w:t>
      </w:r>
    </w:p>
    <w:p>
      <w:pPr>
        <w:spacing w:after="120" w:line="259" w:lineRule="auto"/>
      </w:pPr>
      <w:r>
        <w:t>The system provides core learning functions including study-material management, summary generation, flashcard generation, quiz generation, and personalized study-plan generation. Its modular architecture separates authentication, controllers, database operations, and AI services, making the backend easier to maintain and extend.</w:t>
      </w:r>
    </w:p>
    <w:p>
      <w:pPr>
        <w:spacing w:after="120" w:line="259" w:lineRule="auto"/>
      </w:pPr>
      <w:r>
        <w:t>Overall, the project presents an AI-augmented backend approach for supporting students with organized, accessible, and personalized learning resources.</w:t>
      </w:r>
    </w:p>
    <w:p>
      <w:pPr>
        <w:pStyle w:val="Heading2"/>
        <w:keepNext/>
        <w:jc w:val="left"/>
      </w:pPr>
      <w:r>
        <w:t>24.1 Project Summary</w:t>
      </w:r>
    </w:p>
    <w:p>
      <w:pPr>
        <w:pStyle w:val="ListBullet"/>
        <w:spacing w:after="60"/>
      </w:pPr>
      <w:r>
        <w:t>Project Title: AI StudyBuddy API</w:t>
      </w:r>
    </w:p>
    <w:p>
      <w:pPr>
        <w:pStyle w:val="ListBullet"/>
        <w:spacing w:after="60"/>
      </w:pPr>
      <w:r>
        <w:t>Category: AI-Augmented Backend Development with Node.js and MongoDB</w:t>
      </w:r>
    </w:p>
    <w:p>
      <w:pPr>
        <w:pStyle w:val="ListBullet"/>
        <w:spacing w:after="60"/>
      </w:pPr>
      <w:r>
        <w:t>Backend: Node.js + Express.js</w:t>
      </w:r>
    </w:p>
    <w:p>
      <w:pPr>
        <w:pStyle w:val="ListBullet"/>
        <w:spacing w:after="60"/>
      </w:pPr>
      <w:r>
        <w:t>Database: MongoDB + Mongoose</w:t>
      </w:r>
    </w:p>
    <w:p>
      <w:pPr>
        <w:pStyle w:val="ListBullet"/>
        <w:spacing w:after="60"/>
      </w:pPr>
      <w:r>
        <w:t>AI Service: Google Gemini API</w:t>
      </w:r>
    </w:p>
    <w:p>
      <w:pPr>
        <w:pStyle w:val="ListBullet"/>
        <w:spacing w:after="60"/>
      </w:pPr>
      <w:r>
        <w:t>Authentication: JWT + bcryptjs</w:t>
      </w:r>
    </w:p>
    <w:p>
      <w:pPr>
        <w:pStyle w:val="ListBullet"/>
        <w:spacing w:after="60"/>
      </w:pPr>
      <w:r>
        <w:t>API Testing: Postman / Thunder Client</w:t>
      </w:r>
    </w:p>
    <w:p>
      <w:r>
        <w:br w:type="page"/>
      </w:r>
    </w:p>
    <w:p>
      <w:pPr>
        <w:pStyle w:val="Heading1"/>
        <w:keepNext/>
        <w:jc w:val="left"/>
      </w:pPr>
      <w:r>
        <w:t>25. REFERENCES AND PROJECT RESOURCES</w:t>
      </w:r>
    </w:p>
    <w:p>
      <w:pPr>
        <w:pStyle w:val="Heading2"/>
        <w:keepNext/>
        <w:jc w:val="left"/>
      </w:pPr>
      <w:r>
        <w:t>25.1 Technologies Used</w:t>
      </w:r>
    </w:p>
    <w:p>
      <w:pPr>
        <w:pStyle w:val="ListBullet"/>
        <w:spacing w:after="60"/>
      </w:pPr>
      <w:r>
        <w:t>Node.js</w:t>
      </w:r>
    </w:p>
    <w:p>
      <w:pPr>
        <w:pStyle w:val="ListBullet"/>
        <w:spacing w:after="60"/>
      </w:pPr>
      <w:r>
        <w:t>Express.js</w:t>
      </w:r>
    </w:p>
    <w:p>
      <w:pPr>
        <w:pStyle w:val="ListBullet"/>
        <w:spacing w:after="60"/>
      </w:pPr>
      <w:r>
        <w:t>MongoDB</w:t>
      </w:r>
    </w:p>
    <w:p>
      <w:pPr>
        <w:pStyle w:val="ListBullet"/>
        <w:spacing w:after="60"/>
      </w:pPr>
      <w:r>
        <w:t>Mongoose</w:t>
      </w:r>
    </w:p>
    <w:p>
      <w:pPr>
        <w:pStyle w:val="ListBullet"/>
        <w:spacing w:after="60"/>
      </w:pPr>
      <w:r>
        <w:t>Google Gemini API</w:t>
      </w:r>
    </w:p>
    <w:p>
      <w:pPr>
        <w:pStyle w:val="ListBullet"/>
        <w:spacing w:after="60"/>
      </w:pPr>
      <w:r>
        <w:t>JSON Web Token (JWT)</w:t>
      </w:r>
    </w:p>
    <w:p>
      <w:pPr>
        <w:pStyle w:val="ListBullet"/>
        <w:spacing w:after="60"/>
      </w:pPr>
      <w:r>
        <w:t>bcryptjs</w:t>
      </w:r>
    </w:p>
    <w:p>
      <w:pPr>
        <w:pStyle w:val="ListBullet"/>
        <w:spacing w:after="60"/>
      </w:pPr>
      <w:r>
        <w:t>Multer</w:t>
      </w:r>
    </w:p>
    <w:p>
      <w:pPr>
        <w:pStyle w:val="ListBullet"/>
        <w:spacing w:after="60"/>
      </w:pPr>
      <w:r>
        <w:t>Postman</w:t>
      </w:r>
    </w:p>
    <w:p>
      <w:pPr>
        <w:pStyle w:val="ListBullet"/>
        <w:spacing w:after="60"/>
      </w:pPr>
      <w:r>
        <w:t>Visual Studio Code</w:t>
      </w:r>
    </w:p>
    <w:p>
      <w:pPr>
        <w:pStyle w:val="Heading2"/>
        <w:keepNext/>
        <w:jc w:val="left"/>
      </w:pPr>
      <w:r>
        <w:t>25.2 Project Demo / Supporting Resources</w:t>
      </w:r>
    </w:p>
    <w:p>
      <w:pPr>
        <w:spacing w:after="120" w:line="259" w:lineRule="auto"/>
      </w:pPr>
      <w:r>
        <w:t>The supplied project document lists an API testing/demo video and a code drive resource. These resources can be attached to the final submission if they are available to the team.</w:t>
      </w:r>
    </w:p>
    <w:p>
      <w:pPr>
        <w:spacing w:after="120" w:line="259" w:lineRule="auto"/>
      </w:pPr>
      <w:r>
        <w:t>Demo Video Link (as provided in the source document):</w:t>
      </w:r>
    </w:p>
    <w:p>
      <w:r>
        <w:rPr>
          <w:sz w:val="18"/>
        </w:rPr>
        <w:t>https://drive.google.com/file/d/11ShkBRp-qSXogvOqFn4InZa3CQok1GFr/view?usp=drive_link</w:t>
      </w:r>
    </w:p>
    <w:p>
      <w:pPr>
        <w:pStyle w:val="Heading2"/>
        <w:keepNext/>
        <w:jc w:val="left"/>
      </w:pPr>
      <w:r>
        <w:t>25.3 Team Members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jc w:val="center"/>
            </w:pPr>
            <w:r>
              <w:t>Team Leader</w:t>
            </w:r>
          </w:p>
        </w:tc>
        <w:tc>
          <w:tcPr>
            <w:tcW w:type="dxa" w:w="4968"/>
            <w:vAlign w:val="center"/>
          </w:tcPr>
          <w:p>
            <w:pPr>
              <w:jc w:val="center"/>
            </w:pPr>
            <w:r>
              <w:t>Janigaa K</w:t>
            </w:r>
          </w:p>
        </w:tc>
      </w:tr>
      <w:tr>
        <w:tc>
          <w:tcPr>
            <w:tcW w:type="dxa" w:w="4968"/>
            <w:vAlign w:val="center"/>
          </w:tcPr>
          <w:p>
            <w:pPr>
              <w:jc w:val="center"/>
            </w:pPr>
            <w:r>
              <w:t>Team Member</w:t>
            </w:r>
          </w:p>
        </w:tc>
        <w:tc>
          <w:tcPr>
            <w:tcW w:type="dxa" w:w="4968"/>
            <w:vAlign w:val="center"/>
          </w:tcPr>
          <w:p>
            <w:pPr>
              <w:jc w:val="center"/>
            </w:pPr>
            <w:r>
              <w:t>Hema Ramsan V</w:t>
            </w:r>
          </w:p>
        </w:tc>
      </w:tr>
      <w:tr>
        <w:tc>
          <w:tcPr>
            <w:tcW w:type="dxa" w:w="4968"/>
            <w:vAlign w:val="center"/>
          </w:tcPr>
          <w:p>
            <w:pPr>
              <w:jc w:val="center"/>
            </w:pPr>
            <w:r>
              <w:t>Team Member</w:t>
            </w:r>
          </w:p>
        </w:tc>
        <w:tc>
          <w:tcPr>
            <w:tcW w:type="dxa" w:w="4968"/>
            <w:vAlign w:val="center"/>
          </w:tcPr>
          <w:p>
            <w:pPr>
              <w:jc w:val="center"/>
            </w:pPr>
            <w:r>
              <w:t>Juhikha R</w:t>
            </w:r>
          </w:p>
        </w:tc>
      </w:tr>
      <w:tr>
        <w:tc>
          <w:tcPr>
            <w:tcW w:type="dxa" w:w="4968"/>
            <w:vAlign w:val="center"/>
          </w:tcPr>
          <w:p>
            <w:pPr>
              <w:jc w:val="center"/>
            </w:pPr>
            <w:r>
              <w:t>Team Member</w:t>
            </w:r>
          </w:p>
        </w:tc>
        <w:tc>
          <w:tcPr>
            <w:tcW w:type="dxa" w:w="4968"/>
            <w:vAlign w:val="center"/>
          </w:tcPr>
          <w:p>
            <w:pPr>
              <w:jc w:val="center"/>
            </w:pPr>
            <w:r>
              <w:t>Jaithun Safrin A</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